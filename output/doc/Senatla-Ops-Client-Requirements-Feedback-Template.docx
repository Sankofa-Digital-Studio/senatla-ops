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Senatla Ops</w:t>
      </w:r>
    </w:p>
    <w:p>
      <w:pPr>
        <w:pStyle w:val="Subtitle"/>
      </w:pPr>
      <w:r>
        <w:t>Requirements Confirmation Workbook</w:t>
      </w:r>
    </w:p>
    <w:p>
      <w:r>
        <w:t>Prepared for Mr Rubin Thoso to confirm field names, workflows, responsibilities, controls and pilot information.</w:t>
      </w:r>
    </w:p>
    <w:p>
      <w:r>
        <w:t>Version 1.0 | 23 June 2026 | Confidential - internal use</w:t>
      </w:r>
    </w:p>
    <w:p>
      <w:r>
        <w:br w:type="page"/>
      </w:r>
    </w:p>
    <w:p>
      <w:pPr>
        <w:pStyle w:val="Heading1"/>
      </w:pPr>
      <w:r>
        <w:t>Table of contents</w:t>
      </w:r>
    </w:p>
    <w:p>
      <w:r>
        <w:fldChar w:fldCharType="begin"/>
        <w:instrText xml:space="preserve">TOC \o "1-3" \h \z \u</w:instrText>
        <w:fldChar w:fldCharType="separate"/>
        <w:fldChar w:fldCharType="end"/>
      </w:r>
    </w:p>
    <w:p>
      <w:r>
        <w:br w:type="page"/>
      </w:r>
    </w:p>
    <w:p>
      <w:r>
        <w:t>Prepared for: Mr Rubin Thoso, Senatla Trading Prepared by: Sankofa Digital Studio Version: 1.0 Date: 23 June 2026 Status: Client review and requirements confirmation Classification: Confidential</w:t>
      </w:r>
    </w:p>
    <w:p>
      <w:pPr>
        <w:pStyle w:val="Heading1"/>
      </w:pPr>
      <w:r>
        <w:t>How to use this workbook</w:t>
      </w:r>
    </w:p>
    <w:p>
      <w:r>
        <w:t>This workbook exposes the proposed information objects, field names and operating rules behind Senatla Ops. Please mark each item as Confirm, Change, Not needed or Later, and add wording or examples where the proposed definition does not match Senatla Trading's practice.</w:t>
      </w:r>
    </w:p>
    <w:p>
      <w:r>
        <w:t>The objective is not to approve technical implementation. It is to confirm what Senatla calls things, who owns the information, which fields are mandatory, who may see or change them, and which decisions require independent approval.</w:t>
      </w:r>
    </w:p>
    <w:tbl>
      <w:tblPr>
        <w:tblStyle w:val="LightShading-Accent1"/>
        <w:tblW w:type="auto" w:w="0"/>
        <w:tblLook w:firstColumn="1" w:firstRow="1" w:lastColumn="0" w:lastRow="0" w:noHBand="0" w:noVBand="1" w:val="04A0"/>
      </w:tblPr>
      <w:tblGrid>
        <w:gridCol w:w="5040"/>
        <w:gridCol w:w="5040"/>
      </w:tblGrid>
      <w:tr>
        <w:tc>
          <w:tcPr>
            <w:tcW w:type="dxa" w:w="5040"/>
          </w:tcPr>
          <w:p>
            <w:r>
              <w:rPr>
                <w:b/>
              </w:rPr>
              <w:t>Review result</w:t>
            </w:r>
          </w:p>
        </w:tc>
        <w:tc>
          <w:tcPr>
            <w:tcW w:type="dxa" w:w="5040"/>
          </w:tcPr>
          <w:p>
            <w:r>
              <w:rPr>
                <w:b/>
              </w:rPr>
              <w:t>Meaning</w:t>
            </w:r>
          </w:p>
        </w:tc>
      </w:tr>
      <w:tr>
        <w:tc>
          <w:tcPr>
            <w:tcW w:type="dxa" w:w="5040"/>
          </w:tcPr>
          <w:p>
            <w:r>
              <w:t>Confirm</w:t>
            </w:r>
          </w:p>
        </w:tc>
        <w:tc>
          <w:tcPr>
            <w:tcW w:type="dxa" w:w="5040"/>
          </w:tcPr>
          <w:p>
            <w:r>
              <w:t>Proposed field or rule is correct</w:t>
            </w:r>
          </w:p>
        </w:tc>
      </w:tr>
      <w:tr>
        <w:tc>
          <w:tcPr>
            <w:tcW w:type="dxa" w:w="5040"/>
          </w:tcPr>
          <w:p>
            <w:r>
              <w:t>Change</w:t>
            </w:r>
          </w:p>
        </w:tc>
        <w:tc>
          <w:tcPr>
            <w:tcW w:type="dxa" w:w="5040"/>
          </w:tcPr>
          <w:p>
            <w:r>
              <w:t>Keep the capability but revise its name, values or workflow</w:t>
            </w:r>
          </w:p>
        </w:tc>
      </w:tr>
      <w:tr>
        <w:tc>
          <w:tcPr>
            <w:tcW w:type="dxa" w:w="5040"/>
          </w:tcPr>
          <w:p>
            <w:r>
              <w:t>Not needed</w:t>
            </w:r>
          </w:p>
        </w:tc>
        <w:tc>
          <w:tcPr>
            <w:tcW w:type="dxa" w:w="5040"/>
          </w:tcPr>
          <w:p>
            <w:r>
              <w:t>Exclude it from the current product</w:t>
            </w:r>
          </w:p>
        </w:tc>
      </w:tr>
      <w:tr>
        <w:tc>
          <w:tcPr>
            <w:tcW w:type="dxa" w:w="5040"/>
          </w:tcPr>
          <w:p>
            <w:r>
              <w:t>Later</w:t>
            </w:r>
          </w:p>
        </w:tc>
        <w:tc>
          <w:tcPr>
            <w:tcW w:type="dxa" w:w="5040"/>
          </w:tcPr>
          <w:p>
            <w:r>
              <w:t>Useful, but defer it to a later phase</w:t>
            </w:r>
          </w:p>
        </w:tc>
      </w:tr>
    </w:tbl>
    <w:p/>
    <w:p>
      <w:pPr>
        <w:pStyle w:val="Heading1"/>
      </w:pPr>
      <w:r>
        <w:t>1. Business structure and ownership</w:t>
      </w:r>
    </w:p>
    <w:p>
      <w:pPr>
        <w:pStyle w:val="Heading2"/>
      </w:pPr>
      <w:r>
        <w:t>Proposed organization object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Legal owner name</w:t>
            </w:r>
          </w:p>
        </w:tc>
        <w:tc>
          <w:tcPr>
            <w:tcW w:type="dxa" w:w="3360"/>
          </w:tcPr>
          <w:p>
            <w:r>
              <w:t>Current assumption: Senatla Trading</w:t>
            </w:r>
          </w:p>
        </w:tc>
        <w:tc>
          <w:tcPr>
            <w:tcW w:type="dxa" w:w="3360"/>
          </w:tcPr>
          <w:p>
            <w:r/>
          </w:p>
        </w:tc>
      </w:tr>
      <w:tr>
        <w:tc>
          <w:tcPr>
            <w:tcW w:type="dxa" w:w="3360"/>
          </w:tcPr>
          <w:p>
            <w:r>
              <w:t>Trading name</w:t>
            </w:r>
          </w:p>
        </w:tc>
        <w:tc>
          <w:tcPr>
            <w:tcW w:type="dxa" w:w="3360"/>
          </w:tcPr>
          <w:p>
            <w:r>
              <w:t>Name displayed in the application</w:t>
            </w:r>
          </w:p>
        </w:tc>
        <w:tc>
          <w:tcPr>
            <w:tcW w:type="dxa" w:w="3360"/>
          </w:tcPr>
          <w:p>
            <w:r/>
          </w:p>
        </w:tc>
      </w:tr>
      <w:tr>
        <w:tc>
          <w:tcPr>
            <w:tcW w:type="dxa" w:w="3360"/>
          </w:tcPr>
          <w:p>
            <w:r>
              <w:t>Registration number</w:t>
            </w:r>
          </w:p>
        </w:tc>
        <w:tc>
          <w:tcPr>
            <w:tcW w:type="dxa" w:w="3360"/>
          </w:tcPr>
          <w:p>
            <w:r>
              <w:t>Company/legal reference if required</w:t>
            </w:r>
          </w:p>
        </w:tc>
        <w:tc>
          <w:tcPr>
            <w:tcW w:type="dxa" w:w="3360"/>
          </w:tcPr>
          <w:p>
            <w:r/>
          </w:p>
        </w:tc>
      </w:tr>
      <w:tr>
        <w:tc>
          <w:tcPr>
            <w:tcW w:type="dxa" w:w="3360"/>
          </w:tcPr>
          <w:p>
            <w:r>
              <w:t>Department</w:t>
            </w:r>
          </w:p>
        </w:tc>
        <w:tc>
          <w:tcPr>
            <w:tcW w:type="dxa" w:w="3360"/>
          </w:tcPr>
          <w:p>
            <w:r>
              <w:t>Functional label such as Engineering; not a separate owner yet</w:t>
            </w:r>
          </w:p>
        </w:tc>
        <w:tc>
          <w:tcPr>
            <w:tcW w:type="dxa" w:w="3360"/>
          </w:tcPr>
          <w:p>
            <w:r/>
          </w:p>
        </w:tc>
      </w:tr>
      <w:tr>
        <w:tc>
          <w:tcPr>
            <w:tcW w:type="dxa" w:w="3360"/>
          </w:tcPr>
          <w:p>
            <w:r>
              <w:t>Operating region</w:t>
            </w:r>
          </w:p>
        </w:tc>
        <w:tc>
          <w:tcPr>
            <w:tcW w:type="dxa" w:w="3360"/>
          </w:tcPr>
          <w:p>
            <w:r>
              <w:t>Province, district or internal region</w:t>
            </w:r>
          </w:p>
        </w:tc>
        <w:tc>
          <w:tcPr>
            <w:tcW w:type="dxa" w:w="3360"/>
          </w:tcPr>
          <w:p>
            <w:r/>
          </w:p>
        </w:tc>
      </w:tr>
      <w:tr>
        <w:tc>
          <w:tcPr>
            <w:tcW w:type="dxa" w:w="3360"/>
          </w:tcPr>
          <w:p>
            <w:r>
              <w:t>Default currency</w:t>
            </w:r>
          </w:p>
        </w:tc>
        <w:tc>
          <w:tcPr>
            <w:tcW w:type="dxa" w:w="3360"/>
          </w:tcPr>
          <w:p>
            <w:r>
              <w:t>Current assumption: South African rand</w:t>
            </w:r>
          </w:p>
        </w:tc>
        <w:tc>
          <w:tcPr>
            <w:tcW w:type="dxa" w:w="3360"/>
          </w:tcPr>
          <w:p>
            <w:r/>
          </w:p>
        </w:tc>
      </w:tr>
      <w:tr>
        <w:tc>
          <w:tcPr>
            <w:tcW w:type="dxa" w:w="3360"/>
          </w:tcPr>
          <w:p>
            <w:r>
              <w:t>Time zone</w:t>
            </w:r>
          </w:p>
        </w:tc>
        <w:tc>
          <w:tcPr>
            <w:tcW w:type="dxa" w:w="3360"/>
          </w:tcPr>
          <w:p>
            <w:r>
              <w:t>Current assumption: Africa/Johannesburg</w:t>
            </w:r>
          </w:p>
        </w:tc>
        <w:tc>
          <w:tcPr>
            <w:tcW w:type="dxa" w:w="3360"/>
          </w:tcPr>
          <w:p>
            <w:r/>
          </w:p>
        </w:tc>
      </w:tr>
      <w:tr>
        <w:tc>
          <w:tcPr>
            <w:tcW w:type="dxa" w:w="3360"/>
          </w:tcPr>
          <w:p>
            <w:r>
              <w:t>Active status</w:t>
            </w:r>
          </w:p>
        </w:tc>
        <w:tc>
          <w:tcPr>
            <w:tcW w:type="dxa" w:w="3360"/>
          </w:tcPr>
          <w:p>
            <w:r>
              <w:t>Prevents use without deleting history</w:t>
            </w:r>
          </w:p>
        </w:tc>
        <w:tc>
          <w:tcPr>
            <w:tcW w:type="dxa" w:w="3360"/>
          </w:tcPr>
          <w:p>
            <w:r/>
          </w:p>
        </w:tc>
      </w:tr>
    </w:tbl>
    <w:p/>
    <w:p>
      <w:pPr>
        <w:pStyle w:val="Heading2"/>
      </w:pPr>
      <w:r>
        <w:t>Decisions required</w:t>
      </w:r>
    </w:p>
    <w:p>
      <w:pPr>
        <w:pStyle w:val="ListBullet"/>
      </w:pPr>
      <w:r>
        <w:t>Confirm whether any assets, employees or sites belong to another legal entity.</w:t>
      </w:r>
    </w:p>
    <w:p>
      <w:pPr>
        <w:pStyle w:val="ListBullet"/>
      </w:pPr>
      <w:r>
        <w:t>Confirm whether Engineering should remain a functional label for the first release.</w:t>
      </w:r>
    </w:p>
    <w:p>
      <w:pPr>
        <w:pStyle w:val="ListBullet"/>
      </w:pPr>
      <w:r>
        <w:t>List the exact company names that may appear on reports or exports.</w:t>
      </w:r>
    </w:p>
    <w:p>
      <w:pPr>
        <w:pStyle w:val="ListBullet"/>
      </w:pPr>
      <w:r>
        <w:t>Identify the Senatla executive who owns final data-policy decisions.</w:t>
      </w:r>
    </w:p>
    <w:p>
      <w:r>
        <w:t>Client notes: ________________________________________________________________________________ ________________________________________________________________________________</w:t>
      </w:r>
    </w:p>
    <w:p>
      <w:pPr>
        <w:pStyle w:val="Heading1"/>
      </w:pPr>
      <w:r>
        <w:t>2. Sites, projects and operating locations</w:t>
      </w:r>
    </w:p>
    <w:p>
      <w:pPr>
        <w:pStyle w:val="Heading2"/>
      </w:pPr>
      <w:r>
        <w:t>Proposed site object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Site name</w:t>
            </w:r>
          </w:p>
        </w:tc>
        <w:tc>
          <w:tcPr>
            <w:tcW w:type="dxa" w:w="3360"/>
          </w:tcPr>
          <w:p>
            <w:r>
              <w:t>Human-readable operating location</w:t>
            </w:r>
          </w:p>
        </w:tc>
        <w:tc>
          <w:tcPr>
            <w:tcW w:type="dxa" w:w="3360"/>
          </w:tcPr>
          <w:p>
            <w:r/>
          </w:p>
        </w:tc>
      </w:tr>
      <w:tr>
        <w:tc>
          <w:tcPr>
            <w:tcW w:type="dxa" w:w="3360"/>
          </w:tcPr>
          <w:p>
            <w:r>
              <w:t>Site code</w:t>
            </w:r>
          </w:p>
        </w:tc>
        <w:tc>
          <w:tcPr>
            <w:tcW w:type="dxa" w:w="3360"/>
          </w:tcPr>
          <w:p>
            <w:r>
              <w:t>Short unique reference used in reports and imports</w:t>
            </w:r>
          </w:p>
        </w:tc>
        <w:tc>
          <w:tcPr>
            <w:tcW w:type="dxa" w:w="3360"/>
          </w:tcPr>
          <w:p>
            <w:r/>
          </w:p>
        </w:tc>
      </w:tr>
      <w:tr>
        <w:tc>
          <w:tcPr>
            <w:tcW w:type="dxa" w:w="3360"/>
          </w:tcPr>
          <w:p>
            <w:r>
              <w:t>Site type</w:t>
            </w:r>
          </w:p>
        </w:tc>
        <w:tc>
          <w:tcPr>
            <w:tcW w:type="dxa" w:w="3360"/>
          </w:tcPr>
          <w:p>
            <w:r>
              <w:t>Yard, project, mine, plant, office, workshop or other</w:t>
            </w:r>
          </w:p>
        </w:tc>
        <w:tc>
          <w:tcPr>
            <w:tcW w:type="dxa" w:w="3360"/>
          </w:tcPr>
          <w:p>
            <w:r/>
          </w:p>
        </w:tc>
      </w:tr>
      <w:tr>
        <w:tc>
          <w:tcPr>
            <w:tcW w:type="dxa" w:w="3360"/>
          </w:tcPr>
          <w:p>
            <w:r>
              <w:t>Physical address</w:t>
            </w:r>
          </w:p>
        </w:tc>
        <w:tc>
          <w:tcPr>
            <w:tcW w:type="dxa" w:w="3360"/>
          </w:tcPr>
          <w:p>
            <w:r>
              <w:t>Official location description</w:t>
            </w:r>
          </w:p>
        </w:tc>
        <w:tc>
          <w:tcPr>
            <w:tcW w:type="dxa" w:w="3360"/>
          </w:tcPr>
          <w:p>
            <w:r/>
          </w:p>
        </w:tc>
      </w:tr>
      <w:tr>
        <w:tc>
          <w:tcPr>
            <w:tcW w:type="dxa" w:w="3360"/>
          </w:tcPr>
          <w:p>
            <w:r>
              <w:t>GPS coordinates</w:t>
            </w:r>
          </w:p>
        </w:tc>
        <w:tc>
          <w:tcPr>
            <w:tcW w:type="dxa" w:w="3360"/>
          </w:tcPr>
          <w:p>
            <w:r>
              <w:t>Optional location verification and navigation</w:t>
            </w:r>
          </w:p>
        </w:tc>
        <w:tc>
          <w:tcPr>
            <w:tcW w:type="dxa" w:w="3360"/>
          </w:tcPr>
          <w:p>
            <w:r/>
          </w:p>
        </w:tc>
      </w:tr>
      <w:tr>
        <w:tc>
          <w:tcPr>
            <w:tcW w:type="dxa" w:w="3360"/>
          </w:tcPr>
          <w:p>
            <w:r>
              <w:t>Client/project name</w:t>
            </w:r>
          </w:p>
        </w:tc>
        <w:tc>
          <w:tcPr>
            <w:tcW w:type="dxa" w:w="3360"/>
          </w:tcPr>
          <w:p>
            <w:r>
              <w:t>External client or contract associated with the site</w:t>
            </w:r>
          </w:p>
        </w:tc>
        <w:tc>
          <w:tcPr>
            <w:tcW w:type="dxa" w:w="3360"/>
          </w:tcPr>
          <w:p>
            <w:r/>
          </w:p>
        </w:tc>
      </w:tr>
      <w:tr>
        <w:tc>
          <w:tcPr>
            <w:tcW w:type="dxa" w:w="3360"/>
          </w:tcPr>
          <w:p>
            <w:r>
              <w:t>Contract number</w:t>
            </w:r>
          </w:p>
        </w:tc>
        <w:tc>
          <w:tcPr>
            <w:tcW w:type="dxa" w:w="3360"/>
          </w:tcPr>
          <w:p>
            <w:r>
              <w:t>Optional commercial reference</w:t>
            </w:r>
          </w:p>
        </w:tc>
        <w:tc>
          <w:tcPr>
            <w:tcW w:type="dxa" w:w="3360"/>
          </w:tcPr>
          <w:p>
            <w:r/>
          </w:p>
        </w:tc>
      </w:tr>
      <w:tr>
        <w:tc>
          <w:tcPr>
            <w:tcW w:type="dxa" w:w="3360"/>
          </w:tcPr>
          <w:p>
            <w:r>
              <w:t>Start and end dates</w:t>
            </w:r>
          </w:p>
        </w:tc>
        <w:tc>
          <w:tcPr>
            <w:tcW w:type="dxa" w:w="3360"/>
          </w:tcPr>
          <w:p>
            <w:r>
              <w:t>Project lifecycle</w:t>
            </w:r>
          </w:p>
        </w:tc>
        <w:tc>
          <w:tcPr>
            <w:tcW w:type="dxa" w:w="3360"/>
          </w:tcPr>
          <w:p>
            <w:r/>
          </w:p>
        </w:tc>
      </w:tr>
      <w:tr>
        <w:tc>
          <w:tcPr>
            <w:tcW w:type="dxa" w:w="3360"/>
          </w:tcPr>
          <w:p>
            <w:r>
              <w:t>Site manager</w:t>
            </w:r>
          </w:p>
        </w:tc>
        <w:tc>
          <w:tcPr>
            <w:tcW w:type="dxa" w:w="3360"/>
          </w:tcPr>
          <w:p>
            <w:r>
              <w:t>Person responsible for daily submission</w:t>
            </w:r>
          </w:p>
        </w:tc>
        <w:tc>
          <w:tcPr>
            <w:tcW w:type="dxa" w:w="3360"/>
          </w:tcPr>
          <w:p>
            <w:r/>
          </w:p>
        </w:tc>
      </w:tr>
      <w:tr>
        <w:tc>
          <w:tcPr>
            <w:tcW w:type="dxa" w:w="3360"/>
          </w:tcPr>
          <w:p>
            <w:r>
              <w:t>Backup manager</w:t>
            </w:r>
          </w:p>
        </w:tc>
        <w:tc>
          <w:tcPr>
            <w:tcW w:type="dxa" w:w="3360"/>
          </w:tcPr>
          <w:p>
            <w:r>
              <w:t>Person who acts when the manager is unavailable</w:t>
            </w:r>
          </w:p>
        </w:tc>
        <w:tc>
          <w:tcPr>
            <w:tcW w:type="dxa" w:w="3360"/>
          </w:tcPr>
          <w:p>
            <w:r/>
          </w:p>
        </w:tc>
      </w:tr>
      <w:tr>
        <w:tc>
          <w:tcPr>
            <w:tcW w:type="dxa" w:w="3360"/>
          </w:tcPr>
          <w:p>
            <w:r>
              <w:t>Working days</w:t>
            </w:r>
          </w:p>
        </w:tc>
        <w:tc>
          <w:tcPr>
            <w:tcW w:type="dxa" w:w="3360"/>
          </w:tcPr>
          <w:p>
            <w:r>
              <w:t>Normal operating calendar</w:t>
            </w:r>
          </w:p>
        </w:tc>
        <w:tc>
          <w:tcPr>
            <w:tcW w:type="dxa" w:w="3360"/>
          </w:tcPr>
          <w:p>
            <w:r/>
          </w:p>
        </w:tc>
      </w:tr>
      <w:tr>
        <w:tc>
          <w:tcPr>
            <w:tcW w:type="dxa" w:w="3360"/>
          </w:tcPr>
          <w:p>
            <w:r>
              <w:t>Daily cut-off time</w:t>
            </w:r>
          </w:p>
        </w:tc>
        <w:tc>
          <w:tcPr>
            <w:tcW w:type="dxa" w:w="3360"/>
          </w:tcPr>
          <w:p>
            <w:r>
              <w:t>Determines on-time, late and rollover submission</w:t>
            </w:r>
          </w:p>
        </w:tc>
        <w:tc>
          <w:tcPr>
            <w:tcW w:type="dxa" w:w="3360"/>
          </w:tcPr>
          <w:p>
            <w:r/>
          </w:p>
        </w:tc>
      </w:tr>
      <w:tr>
        <w:tc>
          <w:tcPr>
            <w:tcW w:type="dxa" w:w="3360"/>
          </w:tcPr>
          <w:p>
            <w:r>
              <w:t>Active/archive status</w:t>
            </w:r>
          </w:p>
        </w:tc>
        <w:tc>
          <w:tcPr>
            <w:tcW w:type="dxa" w:w="3360"/>
          </w:tcPr>
          <w:p>
            <w:r>
              <w:t>Preserves history after closure</w:t>
            </w:r>
          </w:p>
        </w:tc>
        <w:tc>
          <w:tcPr>
            <w:tcW w:type="dxa" w:w="3360"/>
          </w:tcPr>
          <w:p>
            <w:r/>
          </w:p>
        </w:tc>
      </w:tr>
    </w:tbl>
    <w:p/>
    <w:p>
      <w:pPr>
        <w:pStyle w:val="Heading2"/>
      </w:pPr>
      <w:r>
        <w:t>Decisions required</w:t>
      </w:r>
    </w:p>
    <w:p>
      <w:pPr>
        <w:pStyle w:val="ListBullet"/>
      </w:pPr>
      <w:r>
        <w:t>Provide the initial pilot-site list, exact spellings and site codes.</w:t>
      </w:r>
    </w:p>
    <w:p>
      <w:pPr>
        <w:pStyle w:val="ListBullet"/>
      </w:pPr>
      <w:r>
        <w:t>Confirm whether projects and physical sites are the same object or must be separate.</w:t>
      </w:r>
    </w:p>
    <w:p>
      <w:pPr>
        <w:pStyle w:val="ListBullet"/>
      </w:pPr>
      <w:r>
        <w:t>Confirm whether GPS evidence is required, optional or prohibited.</w:t>
      </w:r>
    </w:p>
    <w:p>
      <w:pPr>
        <w:pStyle w:val="ListBullet"/>
      </w:pPr>
      <w:r>
        <w:t>Define daily synchronization cut-off times and weekend/public-holiday rules.</w:t>
      </w:r>
    </w:p>
    <w:p>
      <w:r>
        <w:t>Pilot sites: ________________________________________________________________________________</w:t>
      </w:r>
    </w:p>
    <w:p>
      <w:pPr>
        <w:pStyle w:val="Heading1"/>
      </w:pPr>
      <w:r>
        <w:t>3. Users, roles and authority</w:t>
      </w:r>
    </w:p>
    <w:p>
      <w:pPr>
        <w:pStyle w:val="Heading2"/>
      </w:pPr>
      <w:r>
        <w:t>Proposed user object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Full name</w:t>
            </w:r>
          </w:p>
        </w:tc>
        <w:tc>
          <w:tcPr>
            <w:tcW w:type="dxa" w:w="3360"/>
          </w:tcPr>
          <w:p>
            <w:r>
              <w:t>Display and audit identity</w:t>
            </w:r>
          </w:p>
        </w:tc>
        <w:tc>
          <w:tcPr>
            <w:tcW w:type="dxa" w:w="3360"/>
          </w:tcPr>
          <w:p>
            <w:r/>
          </w:p>
        </w:tc>
      </w:tr>
      <w:tr>
        <w:tc>
          <w:tcPr>
            <w:tcW w:type="dxa" w:w="3360"/>
          </w:tcPr>
          <w:p>
            <w:r>
              <w:t>Email/username</w:t>
            </w:r>
          </w:p>
        </w:tc>
        <w:tc>
          <w:tcPr>
            <w:tcW w:type="dxa" w:w="3360"/>
          </w:tcPr>
          <w:p>
            <w:r>
              <w:t>Sign-in identity</w:t>
            </w:r>
          </w:p>
        </w:tc>
        <w:tc>
          <w:tcPr>
            <w:tcW w:type="dxa" w:w="3360"/>
          </w:tcPr>
          <w:p>
            <w:r/>
          </w:p>
        </w:tc>
      </w:tr>
      <w:tr>
        <w:tc>
          <w:tcPr>
            <w:tcW w:type="dxa" w:w="3360"/>
          </w:tcPr>
          <w:p>
            <w:r>
              <w:t>Mobile number</w:t>
            </w:r>
          </w:p>
        </w:tc>
        <w:tc>
          <w:tcPr>
            <w:tcW w:type="dxa" w:w="3360"/>
          </w:tcPr>
          <w:p>
            <w:r>
              <w:t>Recovery or notification contact</w:t>
            </w:r>
          </w:p>
        </w:tc>
        <w:tc>
          <w:tcPr>
            <w:tcW w:type="dxa" w:w="3360"/>
          </w:tcPr>
          <w:p>
            <w:r/>
          </w:p>
        </w:tc>
      </w:tr>
      <w:tr>
        <w:tc>
          <w:tcPr>
            <w:tcW w:type="dxa" w:w="3360"/>
          </w:tcPr>
          <w:p>
            <w:r>
              <w:t>Role</w:t>
            </w:r>
          </w:p>
        </w:tc>
        <w:tc>
          <w:tcPr>
            <w:tcW w:type="dxa" w:w="3360"/>
          </w:tcPr>
          <w:p>
            <w:r>
              <w:t>Site Manager, Office Administrator or Director</w:t>
            </w:r>
          </w:p>
        </w:tc>
        <w:tc>
          <w:tcPr>
            <w:tcW w:type="dxa" w:w="3360"/>
          </w:tcPr>
          <w:p>
            <w:r/>
          </w:p>
        </w:tc>
      </w:tr>
      <w:tr>
        <w:tc>
          <w:tcPr>
            <w:tcW w:type="dxa" w:w="3360"/>
          </w:tcPr>
          <w:p>
            <w:r>
              <w:t>Functional team</w:t>
            </w:r>
          </w:p>
        </w:tc>
        <w:tc>
          <w:tcPr>
            <w:tcW w:type="dxa" w:w="3360"/>
          </w:tcPr>
          <w:p>
            <w:r>
              <w:t>Operations, Engineering, Finance or leadership</w:t>
            </w:r>
          </w:p>
        </w:tc>
        <w:tc>
          <w:tcPr>
            <w:tcW w:type="dxa" w:w="3360"/>
          </w:tcPr>
          <w:p>
            <w:r/>
          </w:p>
        </w:tc>
      </w:tr>
      <w:tr>
        <w:tc>
          <w:tcPr>
            <w:tcW w:type="dxa" w:w="3360"/>
          </w:tcPr>
          <w:p>
            <w:r>
              <w:t>Assigned sites</w:t>
            </w:r>
          </w:p>
        </w:tc>
        <w:tc>
          <w:tcPr>
            <w:tcW w:type="dxa" w:w="3360"/>
          </w:tcPr>
          <w:p>
            <w:r>
              <w:t>Limits operational responsibility</w:t>
            </w:r>
          </w:p>
        </w:tc>
        <w:tc>
          <w:tcPr>
            <w:tcW w:type="dxa" w:w="3360"/>
          </w:tcPr>
          <w:p>
            <w:r/>
          </w:p>
        </w:tc>
      </w:tr>
      <w:tr>
        <w:tc>
          <w:tcPr>
            <w:tcW w:type="dxa" w:w="3360"/>
          </w:tcPr>
          <w:p>
            <w:r>
              <w:t>Approval authority</w:t>
            </w:r>
          </w:p>
        </w:tc>
        <w:tc>
          <w:tcPr>
            <w:tcW w:type="dxa" w:w="3360"/>
          </w:tcPr>
          <w:p>
            <w:r>
              <w:t>Types and values the user may approve</w:t>
            </w:r>
          </w:p>
        </w:tc>
        <w:tc>
          <w:tcPr>
            <w:tcW w:type="dxa" w:w="3360"/>
          </w:tcPr>
          <w:p>
            <w:r/>
          </w:p>
        </w:tc>
      </w:tr>
      <w:tr>
        <w:tc>
          <w:tcPr>
            <w:tcW w:type="dxa" w:w="3360"/>
          </w:tcPr>
          <w:p>
            <w:r>
              <w:t>Active/suspended status</w:t>
            </w:r>
          </w:p>
        </w:tc>
        <w:tc>
          <w:tcPr>
            <w:tcW w:type="dxa" w:w="3360"/>
          </w:tcPr>
          <w:p>
            <w:r>
              <w:t>Immediately removes effective access</w:t>
            </w:r>
          </w:p>
        </w:tc>
        <w:tc>
          <w:tcPr>
            <w:tcW w:type="dxa" w:w="3360"/>
          </w:tcPr>
          <w:p>
            <w:r/>
          </w:p>
        </w:tc>
      </w:tr>
      <w:tr>
        <w:tc>
          <w:tcPr>
            <w:tcW w:type="dxa" w:w="3360"/>
          </w:tcPr>
          <w:p>
            <w:r>
              <w:t>Start/end access dates</w:t>
            </w:r>
          </w:p>
        </w:tc>
        <w:tc>
          <w:tcPr>
            <w:tcW w:type="dxa" w:w="3360"/>
          </w:tcPr>
          <w:p>
            <w:r>
              <w:t>Temporary or contractor access</w:t>
            </w:r>
          </w:p>
        </w:tc>
        <w:tc>
          <w:tcPr>
            <w:tcW w:type="dxa" w:w="3360"/>
          </w:tcPr>
          <w:p>
            <w:r/>
          </w:p>
        </w:tc>
      </w:tr>
    </w:tbl>
    <w:p/>
    <w:p>
      <w:pPr>
        <w:pStyle w:val="Heading2"/>
      </w:pPr>
      <w:r>
        <w:t>Role confirmation</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Capability</w:t>
            </w:r>
          </w:p>
        </w:tc>
        <w:tc>
          <w:tcPr>
            <w:tcW w:type="dxa" w:w="2016"/>
          </w:tcPr>
          <w:p>
            <w:r>
              <w:rPr>
                <w:b/>
              </w:rPr>
              <w:t>Site Manager</w:t>
            </w:r>
          </w:p>
        </w:tc>
        <w:tc>
          <w:tcPr>
            <w:tcW w:type="dxa" w:w="2016"/>
          </w:tcPr>
          <w:p>
            <w:r>
              <w:rPr>
                <w:b/>
              </w:rPr>
              <w:t>Office Administrator</w:t>
            </w:r>
          </w:p>
        </w:tc>
        <w:tc>
          <w:tcPr>
            <w:tcW w:type="dxa" w:w="2016"/>
          </w:tcPr>
          <w:p>
            <w:r>
              <w:rPr>
                <w:b/>
              </w:rPr>
              <w:t>Director/Reviewer</w:t>
            </w:r>
          </w:p>
        </w:tc>
        <w:tc>
          <w:tcPr>
            <w:tcW w:type="dxa" w:w="2016"/>
          </w:tcPr>
          <w:p>
            <w:r>
              <w:rPr>
                <w:b/>
              </w:rPr>
              <w:t>Client correction</w:t>
            </w:r>
          </w:p>
        </w:tc>
      </w:tr>
      <w:tr>
        <w:tc>
          <w:tcPr>
            <w:tcW w:type="dxa" w:w="2016"/>
          </w:tcPr>
          <w:p>
            <w:r>
              <w:t>Capture site day</w:t>
            </w:r>
          </w:p>
        </w:tc>
        <w:tc>
          <w:tcPr>
            <w:tcW w:type="dxa" w:w="2016"/>
          </w:tcPr>
          <w:p>
            <w:r>
              <w:t>Yes</w:t>
            </w:r>
          </w:p>
        </w:tc>
        <w:tc>
          <w:tcPr>
            <w:tcW w:type="dxa" w:w="2016"/>
          </w:tcPr>
          <w:p>
            <w:r>
              <w:t>Review</w:t>
            </w:r>
          </w:p>
        </w:tc>
        <w:tc>
          <w:tcPr>
            <w:tcW w:type="dxa" w:w="2016"/>
          </w:tcPr>
          <w:p>
            <w:r>
              <w:t>Read</w:t>
            </w:r>
          </w:p>
        </w:tc>
        <w:tc>
          <w:tcPr>
            <w:tcW w:type="dxa" w:w="2016"/>
          </w:tcPr>
          <w:p>
            <w:r/>
          </w:p>
        </w:tc>
      </w:tr>
      <w:tr>
        <w:tc>
          <w:tcPr>
            <w:tcW w:type="dxa" w:w="2016"/>
          </w:tcPr>
          <w:p>
            <w:r>
              <w:t>Manage employees/sites</w:t>
            </w:r>
          </w:p>
        </w:tc>
        <w:tc>
          <w:tcPr>
            <w:tcW w:type="dxa" w:w="2016"/>
          </w:tcPr>
          <w:p>
            <w:r>
              <w:t>No</w:t>
            </w:r>
          </w:p>
        </w:tc>
        <w:tc>
          <w:tcPr>
            <w:tcW w:type="dxa" w:w="2016"/>
          </w:tcPr>
          <w:p>
            <w:r>
              <w:t>Yes</w:t>
            </w:r>
          </w:p>
        </w:tc>
        <w:tc>
          <w:tcPr>
            <w:tcW w:type="dxa" w:w="2016"/>
          </w:tcPr>
          <w:p>
            <w:r>
              <w:t>Read</w:t>
            </w:r>
          </w:p>
        </w:tc>
        <w:tc>
          <w:tcPr>
            <w:tcW w:type="dxa" w:w="2016"/>
          </w:tcPr>
          <w:p>
            <w:r/>
          </w:p>
        </w:tc>
      </w:tr>
      <w:tr>
        <w:tc>
          <w:tcPr>
            <w:tcW w:type="dxa" w:w="2016"/>
          </w:tcPr>
          <w:p>
            <w:r>
              <w:t>View payroll details</w:t>
            </w:r>
          </w:p>
        </w:tc>
        <w:tc>
          <w:tcPr>
            <w:tcW w:type="dxa" w:w="2016"/>
          </w:tcPr>
          <w:p>
            <w:r>
              <w:t>No</w:t>
            </w:r>
          </w:p>
        </w:tc>
        <w:tc>
          <w:tcPr>
            <w:tcW w:type="dxa" w:w="2016"/>
          </w:tcPr>
          <w:p>
            <w:r>
              <w:t>Yes</w:t>
            </w:r>
          </w:p>
        </w:tc>
        <w:tc>
          <w:tcPr>
            <w:tcW w:type="dxa" w:w="2016"/>
          </w:tcPr>
          <w:p>
            <w:r>
              <w:t>Confirm scope</w:t>
            </w:r>
          </w:p>
        </w:tc>
        <w:tc>
          <w:tcPr>
            <w:tcW w:type="dxa" w:w="2016"/>
          </w:tcPr>
          <w:p>
            <w:r/>
          </w:p>
        </w:tc>
      </w:tr>
      <w:tr>
        <w:tc>
          <w:tcPr>
            <w:tcW w:type="dxa" w:w="2016"/>
          </w:tcPr>
          <w:p>
            <w:r>
              <w:t>Manage assets and work orders</w:t>
            </w:r>
          </w:p>
        </w:tc>
        <w:tc>
          <w:tcPr>
            <w:tcW w:type="dxa" w:w="2016"/>
          </w:tcPr>
          <w:p>
            <w:r>
              <w:t>Proposed: limited field capture</w:t>
            </w:r>
          </w:p>
        </w:tc>
        <w:tc>
          <w:tcPr>
            <w:tcW w:type="dxa" w:w="2016"/>
          </w:tcPr>
          <w:p>
            <w:r>
              <w:t>Yes</w:t>
            </w:r>
          </w:p>
        </w:tc>
        <w:tc>
          <w:tcPr>
            <w:tcW w:type="dxa" w:w="2016"/>
          </w:tcPr>
          <w:p>
            <w:r>
              <w:t>Read</w:t>
            </w:r>
          </w:p>
        </w:tc>
        <w:tc>
          <w:tcPr>
            <w:tcW w:type="dxa" w:w="2016"/>
          </w:tcPr>
          <w:p>
            <w:r/>
          </w:p>
        </w:tc>
      </w:tr>
      <w:tr>
        <w:tc>
          <w:tcPr>
            <w:tcW w:type="dxa" w:w="2016"/>
          </w:tcPr>
          <w:p>
            <w:r>
              <w:t>Approve own request</w:t>
            </w:r>
          </w:p>
        </w:tc>
        <w:tc>
          <w:tcPr>
            <w:tcW w:type="dxa" w:w="2016"/>
          </w:tcPr>
          <w:p>
            <w:r>
              <w:t>Never</w:t>
            </w:r>
          </w:p>
        </w:tc>
        <w:tc>
          <w:tcPr>
            <w:tcW w:type="dxa" w:w="2016"/>
          </w:tcPr>
          <w:p>
            <w:r>
              <w:t>Never</w:t>
            </w:r>
          </w:p>
        </w:tc>
        <w:tc>
          <w:tcPr>
            <w:tcW w:type="dxa" w:w="2016"/>
          </w:tcPr>
          <w:p>
            <w:r>
              <w:t>Never</w:t>
            </w:r>
          </w:p>
        </w:tc>
        <w:tc>
          <w:tcPr>
            <w:tcW w:type="dxa" w:w="2016"/>
          </w:tcPr>
          <w:p>
            <w:r/>
          </w:p>
        </w:tc>
      </w:tr>
      <w:tr>
        <w:tc>
          <w:tcPr>
            <w:tcW w:type="dxa" w:w="2016"/>
          </w:tcPr>
          <w:p>
            <w:r>
              <w:t>Export unmasked identifiers</w:t>
            </w:r>
          </w:p>
        </w:tc>
        <w:tc>
          <w:tcPr>
            <w:tcW w:type="dxa" w:w="2016"/>
          </w:tcPr>
          <w:p>
            <w:r>
              <w:t>No</w:t>
            </w:r>
          </w:p>
        </w:tc>
        <w:tc>
          <w:tcPr>
            <w:tcW w:type="dxa" w:w="2016"/>
          </w:tcPr>
          <w:p>
            <w:r>
              <w:t>Request only</w:t>
            </w:r>
          </w:p>
        </w:tc>
        <w:tc>
          <w:tcPr>
            <w:tcW w:type="dxa" w:w="2016"/>
          </w:tcPr>
          <w:p>
            <w:r>
              <w:t>Assigned approval</w:t>
            </w:r>
          </w:p>
        </w:tc>
        <w:tc>
          <w:tcPr>
            <w:tcW w:type="dxa" w:w="2016"/>
          </w:tcPr>
          <w:p>
            <w:r/>
          </w:p>
        </w:tc>
      </w:tr>
    </w:tbl>
    <w:p/>
    <w:p>
      <w:pPr>
        <w:pStyle w:val="Heading2"/>
      </w:pPr>
      <w:r>
        <w:t>Decisions required</w:t>
      </w:r>
    </w:p>
    <w:p>
      <w:pPr>
        <w:pStyle w:val="ListBullet"/>
      </w:pPr>
      <w:r>
        <w:t>Name the initial users and their exact roles.</w:t>
      </w:r>
    </w:p>
    <w:p>
      <w:pPr>
        <w:pStyle w:val="ListBullet"/>
      </w:pPr>
      <w:r>
        <w:t>Identify independent reviewers for payroll, suspension and return-to-service decisions.</w:t>
      </w:r>
    </w:p>
    <w:p>
      <w:pPr>
        <w:pStyle w:val="ListBullet"/>
      </w:pPr>
      <w:r>
        <w:t>Confirm whether Engineering requires a separate role in the pilot.</w:t>
      </w:r>
    </w:p>
    <w:p>
      <w:pPr>
        <w:pStyle w:val="ListBullet"/>
      </w:pPr>
      <w:r>
        <w:t>Confirm password, session timeout and account-recovery expectations.</w:t>
      </w:r>
    </w:p>
    <w:p>
      <w:pPr>
        <w:pStyle w:val="Heading1"/>
      </w:pPr>
      <w:r>
        <w:t>4. Employees and workforce records</w:t>
      </w:r>
    </w:p>
    <w:p>
      <w:pPr>
        <w:pStyle w:val="Heading2"/>
      </w:pPr>
      <w:r>
        <w:t>Proposed employee object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Employee number</w:t>
            </w:r>
          </w:p>
        </w:tc>
        <w:tc>
          <w:tcPr>
            <w:tcW w:type="dxa" w:w="3360"/>
          </w:tcPr>
          <w:p>
            <w:r>
              <w:t>Preferred internal unique reference</w:t>
            </w:r>
          </w:p>
        </w:tc>
        <w:tc>
          <w:tcPr>
            <w:tcW w:type="dxa" w:w="3360"/>
          </w:tcPr>
          <w:p>
            <w:r/>
          </w:p>
        </w:tc>
      </w:tr>
      <w:tr>
        <w:tc>
          <w:tcPr>
            <w:tcW w:type="dxa" w:w="3360"/>
          </w:tcPr>
          <w:p>
            <w:r>
              <w:t>First name and surname</w:t>
            </w:r>
          </w:p>
        </w:tc>
        <w:tc>
          <w:tcPr>
            <w:tcW w:type="dxa" w:w="3360"/>
          </w:tcPr>
          <w:p>
            <w:r>
              <w:t>Official employee identity</w:t>
            </w:r>
          </w:p>
        </w:tc>
        <w:tc>
          <w:tcPr>
            <w:tcW w:type="dxa" w:w="3360"/>
          </w:tcPr>
          <w:p>
            <w:r/>
          </w:p>
        </w:tc>
      </w:tr>
      <w:tr>
        <w:tc>
          <w:tcPr>
            <w:tcW w:type="dxa" w:w="3360"/>
          </w:tcPr>
          <w:p>
            <w:r>
              <w:t>ID/passport number</w:t>
            </w:r>
          </w:p>
        </w:tc>
        <w:tc>
          <w:tcPr>
            <w:tcW w:type="dxa" w:w="3360"/>
          </w:tcPr>
          <w:p>
            <w:r>
              <w:t>Sensitive identity field; masked by default</w:t>
            </w:r>
          </w:p>
        </w:tc>
        <w:tc>
          <w:tcPr>
            <w:tcW w:type="dxa" w:w="3360"/>
          </w:tcPr>
          <w:p>
            <w:r/>
          </w:p>
        </w:tc>
      </w:tr>
      <w:tr>
        <w:tc>
          <w:tcPr>
            <w:tcW w:type="dxa" w:w="3360"/>
          </w:tcPr>
          <w:p>
            <w:r>
              <w:t>Tax reference</w:t>
            </w:r>
          </w:p>
        </w:tc>
        <w:tc>
          <w:tcPr>
            <w:tcW w:type="dxa" w:w="3360"/>
          </w:tcPr>
          <w:p>
            <w:r>
              <w:t>Payroll requirement if applicable</w:t>
            </w:r>
          </w:p>
        </w:tc>
        <w:tc>
          <w:tcPr>
            <w:tcW w:type="dxa" w:w="3360"/>
          </w:tcPr>
          <w:p>
            <w:r/>
          </w:p>
        </w:tc>
      </w:tr>
      <w:tr>
        <w:tc>
          <w:tcPr>
            <w:tcW w:type="dxa" w:w="3360"/>
          </w:tcPr>
          <w:p>
            <w:r>
              <w:t>Job title/role</w:t>
            </w:r>
          </w:p>
        </w:tc>
        <w:tc>
          <w:tcPr>
            <w:tcW w:type="dxa" w:w="3360"/>
          </w:tcPr>
          <w:p>
            <w:r>
              <w:t>Operator, Driver, Foreman, Safety Rep or other</w:t>
            </w:r>
          </w:p>
        </w:tc>
        <w:tc>
          <w:tcPr>
            <w:tcW w:type="dxa" w:w="3360"/>
          </w:tcPr>
          <w:p>
            <w:r/>
          </w:p>
        </w:tc>
      </w:tr>
      <w:tr>
        <w:tc>
          <w:tcPr>
            <w:tcW w:type="dxa" w:w="3360"/>
          </w:tcPr>
          <w:p>
            <w:r>
              <w:t>Employment type</w:t>
            </w:r>
          </w:p>
        </w:tc>
        <w:tc>
          <w:tcPr>
            <w:tcW w:type="dxa" w:w="3360"/>
          </w:tcPr>
          <w:p>
            <w:r>
              <w:t>Permanent, fixed-term, casual or contractor</w:t>
            </w:r>
          </w:p>
        </w:tc>
        <w:tc>
          <w:tcPr>
            <w:tcW w:type="dxa" w:w="3360"/>
          </w:tcPr>
          <w:p>
            <w:r/>
          </w:p>
        </w:tc>
      </w:tr>
      <w:tr>
        <w:tc>
          <w:tcPr>
            <w:tcW w:type="dxa" w:w="3360"/>
          </w:tcPr>
          <w:p>
            <w:r>
              <w:t>Start/end dates</w:t>
            </w:r>
          </w:p>
        </w:tc>
        <w:tc>
          <w:tcPr>
            <w:tcW w:type="dxa" w:w="3360"/>
          </w:tcPr>
          <w:p>
            <w:r>
              <w:t>Employment lifecycle</w:t>
            </w:r>
          </w:p>
        </w:tc>
        <w:tc>
          <w:tcPr>
            <w:tcW w:type="dxa" w:w="3360"/>
          </w:tcPr>
          <w:p>
            <w:r/>
          </w:p>
        </w:tc>
      </w:tr>
      <w:tr>
        <w:tc>
          <w:tcPr>
            <w:tcW w:type="dxa" w:w="3360"/>
          </w:tcPr>
          <w:p>
            <w:r>
              <w:t>Assigned site</w:t>
            </w:r>
          </w:p>
        </w:tc>
        <w:tc>
          <w:tcPr>
            <w:tcW w:type="dxa" w:w="3360"/>
          </w:tcPr>
          <w:p>
            <w:r>
              <w:t>Current primary work location</w:t>
            </w:r>
          </w:p>
        </w:tc>
        <w:tc>
          <w:tcPr>
            <w:tcW w:type="dxa" w:w="3360"/>
          </w:tcPr>
          <w:p>
            <w:r/>
          </w:p>
        </w:tc>
      </w:tr>
      <w:tr>
        <w:tc>
          <w:tcPr>
            <w:tcW w:type="dxa" w:w="3360"/>
          </w:tcPr>
          <w:p>
            <w:r>
              <w:t>Work group/team</w:t>
            </w:r>
          </w:p>
        </w:tc>
        <w:tc>
          <w:tcPr>
            <w:tcW w:type="dxa" w:w="3360"/>
          </w:tcPr>
          <w:p>
            <w:r>
              <w:t>Bulk attendance and assignment</w:t>
            </w:r>
          </w:p>
        </w:tc>
        <w:tc>
          <w:tcPr>
            <w:tcW w:type="dxa" w:w="3360"/>
          </w:tcPr>
          <w:p>
            <w:r/>
          </w:p>
        </w:tc>
      </w:tr>
      <w:tr>
        <w:tc>
          <w:tcPr>
            <w:tcW w:type="dxa" w:w="3360"/>
          </w:tcPr>
          <w:p>
            <w:r>
              <w:t>Basic rate</w:t>
            </w:r>
          </w:p>
        </w:tc>
        <w:tc>
          <w:tcPr>
            <w:tcW w:type="dxa" w:w="3360"/>
          </w:tcPr>
          <w:p>
            <w:r>
              <w:t>Payroll calculation input</w:t>
            </w:r>
          </w:p>
        </w:tc>
        <w:tc>
          <w:tcPr>
            <w:tcW w:type="dxa" w:w="3360"/>
          </w:tcPr>
          <w:p>
            <w:r/>
          </w:p>
        </w:tc>
      </w:tr>
      <w:tr>
        <w:tc>
          <w:tcPr>
            <w:tcW w:type="dxa" w:w="3360"/>
          </w:tcPr>
          <w:p>
            <w:r>
              <w:t>Allowances/deductions</w:t>
            </w:r>
          </w:p>
        </w:tc>
        <w:tc>
          <w:tcPr>
            <w:tcW w:type="dxa" w:w="3360"/>
          </w:tcPr>
          <w:p>
            <w:r>
              <w:t>Configured financial items</w:t>
            </w:r>
          </w:p>
        </w:tc>
        <w:tc>
          <w:tcPr>
            <w:tcW w:type="dxa" w:w="3360"/>
          </w:tcPr>
          <w:p>
            <w:r/>
          </w:p>
        </w:tc>
      </w:tr>
      <w:tr>
        <w:tc>
          <w:tcPr>
            <w:tcW w:type="dxa" w:w="3360"/>
          </w:tcPr>
          <w:p>
            <w:r>
              <w:t>Status</w:t>
            </w:r>
          </w:p>
        </w:tc>
        <w:tc>
          <w:tcPr>
            <w:tcW w:type="dxa" w:w="3360"/>
          </w:tcPr>
          <w:p>
            <w:r>
              <w:t>Active, suspended, inactive or archived</w:t>
            </w:r>
          </w:p>
        </w:tc>
        <w:tc>
          <w:tcPr>
            <w:tcW w:type="dxa" w:w="3360"/>
          </w:tcPr>
          <w:p>
            <w:r/>
          </w:p>
        </w:tc>
      </w:tr>
      <w:tr>
        <w:tc>
          <w:tcPr>
            <w:tcW w:type="dxa" w:w="3360"/>
          </w:tcPr>
          <w:p>
            <w:r>
              <w:t>Emergency contact</w:t>
            </w:r>
          </w:p>
        </w:tc>
        <w:tc>
          <w:tcPr>
            <w:tcW w:type="dxa" w:w="3360"/>
          </w:tcPr>
          <w:p>
            <w:r>
              <w:t>Confirm whether required and who may see it</w:t>
            </w:r>
          </w:p>
        </w:tc>
        <w:tc>
          <w:tcPr>
            <w:tcW w:type="dxa" w:w="3360"/>
          </w:tcPr>
          <w:p>
            <w:r/>
          </w:p>
        </w:tc>
      </w:tr>
    </w:tbl>
    <w:p/>
    <w:p>
      <w:pPr>
        <w:pStyle w:val="Heading2"/>
      </w:pPr>
      <w:r>
        <w:t>Decisions required</w:t>
      </w:r>
    </w:p>
    <w:p>
      <w:pPr>
        <w:pStyle w:val="ListBullet"/>
      </w:pPr>
      <w:r>
        <w:t>Provide the official employee spreadsheet headings currently used.</w:t>
      </w:r>
    </w:p>
    <w:p>
      <w:pPr>
        <w:pStyle w:val="ListBullet"/>
      </w:pPr>
      <w:r>
        <w:t>Confirm the preferred employee unique identifier.</w:t>
      </w:r>
    </w:p>
    <w:p>
      <w:pPr>
        <w:pStyle w:val="ListBullet"/>
      </w:pPr>
      <w:r>
        <w:t>Confirm which personal fields are essential and their retention period.</w:t>
      </w:r>
    </w:p>
    <w:p>
      <w:pPr>
        <w:pStyle w:val="ListBullet"/>
      </w:pPr>
      <w:r>
        <w:t>Provide the complete job-role and employment-type lists.</w:t>
      </w:r>
    </w:p>
    <w:p>
      <w:pPr>
        <w:pStyle w:val="ListBullet"/>
      </w:pPr>
      <w:r>
        <w:t>Identify who may view full ID numbers and payroll rates.</w:t>
      </w:r>
    </w:p>
    <w:p>
      <w:pPr>
        <w:pStyle w:val="Heading1"/>
      </w:pPr>
      <w:r>
        <w:t>5. Attendance, safety talks and daily synchronization</w:t>
      </w:r>
    </w:p>
    <w:p>
      <w:pPr>
        <w:pStyle w:val="Heading2"/>
      </w:pPr>
      <w:r>
        <w:t>Proposed attendance record</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Employee</w:t>
            </w:r>
          </w:p>
        </w:tc>
        <w:tc>
          <w:tcPr>
            <w:tcW w:type="dxa" w:w="3360"/>
          </w:tcPr>
          <w:p>
            <w:r>
              <w:t>Person being recorded</w:t>
            </w:r>
          </w:p>
        </w:tc>
        <w:tc>
          <w:tcPr>
            <w:tcW w:type="dxa" w:w="3360"/>
          </w:tcPr>
          <w:p>
            <w:r/>
          </w:p>
        </w:tc>
      </w:tr>
      <w:tr>
        <w:tc>
          <w:tcPr>
            <w:tcW w:type="dxa" w:w="3360"/>
          </w:tcPr>
          <w:p>
            <w:r>
              <w:t>Work date</w:t>
            </w:r>
          </w:p>
        </w:tc>
        <w:tc>
          <w:tcPr>
            <w:tcW w:type="dxa" w:w="3360"/>
          </w:tcPr>
          <w:p>
            <w:r>
              <w:t>Date of the shift</w:t>
            </w:r>
          </w:p>
        </w:tc>
        <w:tc>
          <w:tcPr>
            <w:tcW w:type="dxa" w:w="3360"/>
          </w:tcPr>
          <w:p>
            <w:r/>
          </w:p>
        </w:tc>
      </w:tr>
      <w:tr>
        <w:tc>
          <w:tcPr>
            <w:tcW w:type="dxa" w:w="3360"/>
          </w:tcPr>
          <w:p>
            <w:r>
              <w:t>Status</w:t>
            </w:r>
          </w:p>
        </w:tc>
        <w:tc>
          <w:tcPr>
            <w:tcW w:type="dxa" w:w="3360"/>
          </w:tcPr>
          <w:p>
            <w:r>
              <w:t>Present, absent or pending</w:t>
            </w:r>
          </w:p>
        </w:tc>
        <w:tc>
          <w:tcPr>
            <w:tcW w:type="dxa" w:w="3360"/>
          </w:tcPr>
          <w:p>
            <w:r/>
          </w:p>
        </w:tc>
      </w:tr>
      <w:tr>
        <w:tc>
          <w:tcPr>
            <w:tcW w:type="dxa" w:w="3360"/>
          </w:tcPr>
          <w:p>
            <w:r>
              <w:t>Absence reason</w:t>
            </w:r>
          </w:p>
        </w:tc>
        <w:tc>
          <w:tcPr>
            <w:tcW w:type="dxa" w:w="3360"/>
          </w:tcPr>
          <w:p>
            <w:r>
              <w:t>Sick, family, AWOL, confirm in office or client list</w:t>
            </w:r>
          </w:p>
        </w:tc>
        <w:tc>
          <w:tcPr>
            <w:tcW w:type="dxa" w:w="3360"/>
          </w:tcPr>
          <w:p>
            <w:r/>
          </w:p>
        </w:tc>
      </w:tr>
      <w:tr>
        <w:tc>
          <w:tcPr>
            <w:tcW w:type="dxa" w:w="3360"/>
          </w:tcPr>
          <w:p>
            <w:r>
              <w:t>Comment</w:t>
            </w:r>
          </w:p>
        </w:tc>
        <w:tc>
          <w:tcPr>
            <w:tcW w:type="dxa" w:w="3360"/>
          </w:tcPr>
          <w:p>
            <w:r>
              <w:t>Context required by policy</w:t>
            </w:r>
          </w:p>
        </w:tc>
        <w:tc>
          <w:tcPr>
            <w:tcW w:type="dxa" w:w="3360"/>
          </w:tcPr>
          <w:p>
            <w:r/>
          </w:p>
        </w:tc>
      </w:tr>
      <w:tr>
        <w:tc>
          <w:tcPr>
            <w:tcW w:type="dxa" w:w="3360"/>
          </w:tcPr>
          <w:p>
            <w:r>
              <w:t>Evidence</w:t>
            </w:r>
          </w:p>
        </w:tc>
        <w:tc>
          <w:tcPr>
            <w:tcW w:type="dxa" w:w="3360"/>
          </w:tcPr>
          <w:p>
            <w:r>
              <w:t>Optional photo/document with purpose control</w:t>
            </w:r>
          </w:p>
        </w:tc>
        <w:tc>
          <w:tcPr>
            <w:tcW w:type="dxa" w:w="3360"/>
          </w:tcPr>
          <w:p>
            <w:r/>
          </w:p>
        </w:tc>
      </w:tr>
      <w:tr>
        <w:tc>
          <w:tcPr>
            <w:tcW w:type="dxa" w:w="3360"/>
          </w:tcPr>
          <w:p>
            <w:r>
              <w:t>Captured by/time</w:t>
            </w:r>
          </w:p>
        </w:tc>
        <w:tc>
          <w:tcPr>
            <w:tcW w:type="dxa" w:w="3360"/>
          </w:tcPr>
          <w:p>
            <w:r>
              <w:t>Audit evidence</w:t>
            </w:r>
          </w:p>
        </w:tc>
        <w:tc>
          <w:tcPr>
            <w:tcW w:type="dxa" w:w="3360"/>
          </w:tcPr>
          <w:p>
            <w:r/>
          </w:p>
        </w:tc>
      </w:tr>
      <w:tr>
        <w:tc>
          <w:tcPr>
            <w:tcW w:type="dxa" w:w="3360"/>
          </w:tcPr>
          <w:p>
            <w:r>
              <w:t>Correction reason</w:t>
            </w:r>
          </w:p>
        </w:tc>
        <w:tc>
          <w:tcPr>
            <w:tcW w:type="dxa" w:w="3360"/>
          </w:tcPr>
          <w:p>
            <w:r>
              <w:t>Required if an official record changes</w:t>
            </w:r>
          </w:p>
        </w:tc>
        <w:tc>
          <w:tcPr>
            <w:tcW w:type="dxa" w:w="3360"/>
          </w:tcPr>
          <w:p>
            <w:r/>
          </w:p>
        </w:tc>
      </w:tr>
    </w:tbl>
    <w:p/>
    <w:p>
      <w:pPr>
        <w:pStyle w:val="Heading2"/>
      </w:pPr>
      <w:r>
        <w:t>Proposed safety-talk record</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Topic and version</w:t>
            </w:r>
          </w:p>
        </w:tc>
        <w:tc>
          <w:tcPr>
            <w:tcW w:type="dxa" w:w="3360"/>
          </w:tcPr>
          <w:p>
            <w:r>
              <w:t>Exact talk delivered</w:t>
            </w:r>
          </w:p>
        </w:tc>
        <w:tc>
          <w:tcPr>
            <w:tcW w:type="dxa" w:w="3360"/>
          </w:tcPr>
          <w:p>
            <w:r/>
          </w:p>
        </w:tc>
      </w:tr>
      <w:tr>
        <w:tc>
          <w:tcPr>
            <w:tcW w:type="dxa" w:w="3360"/>
          </w:tcPr>
          <w:p>
            <w:r>
              <w:t>Site/date/time</w:t>
            </w:r>
          </w:p>
        </w:tc>
        <w:tc>
          <w:tcPr>
            <w:tcW w:type="dxa" w:w="3360"/>
          </w:tcPr>
          <w:p>
            <w:r>
              <w:t>Context of delivery</w:t>
            </w:r>
          </w:p>
        </w:tc>
        <w:tc>
          <w:tcPr>
            <w:tcW w:type="dxa" w:w="3360"/>
          </w:tcPr>
          <w:p>
            <w:r/>
          </w:p>
        </w:tc>
      </w:tr>
      <w:tr>
        <w:tc>
          <w:tcPr>
            <w:tcW w:type="dxa" w:w="3360"/>
          </w:tcPr>
          <w:p>
            <w:r>
              <w:t>Delivered by</w:t>
            </w:r>
          </w:p>
        </w:tc>
        <w:tc>
          <w:tcPr>
            <w:tcW w:type="dxa" w:w="3360"/>
          </w:tcPr>
          <w:p>
            <w:r>
              <w:t>Responsible person</w:t>
            </w:r>
          </w:p>
        </w:tc>
        <w:tc>
          <w:tcPr>
            <w:tcW w:type="dxa" w:w="3360"/>
          </w:tcPr>
          <w:p>
            <w:r/>
          </w:p>
        </w:tc>
      </w:tr>
      <w:tr>
        <w:tc>
          <w:tcPr>
            <w:tcW w:type="dxa" w:w="3360"/>
          </w:tcPr>
          <w:p>
            <w:r>
              <w:t>Attendees</w:t>
            </w:r>
          </w:p>
        </w:tc>
        <w:tc>
          <w:tcPr>
            <w:tcW w:type="dxa" w:w="3360"/>
          </w:tcPr>
          <w:p>
            <w:r>
              <w:t>People covered</w:t>
            </w:r>
          </w:p>
        </w:tc>
        <w:tc>
          <w:tcPr>
            <w:tcW w:type="dxa" w:w="3360"/>
          </w:tcPr>
          <w:p>
            <w:r/>
          </w:p>
        </w:tc>
      </w:tr>
      <w:tr>
        <w:tc>
          <w:tcPr>
            <w:tcW w:type="dxa" w:w="3360"/>
          </w:tcPr>
          <w:p>
            <w:r>
              <w:t>Notes/evidence</w:t>
            </w:r>
          </w:p>
        </w:tc>
        <w:tc>
          <w:tcPr>
            <w:tcW w:type="dxa" w:w="3360"/>
          </w:tcPr>
          <w:p>
            <w:r>
              <w:t>Proof required by policy</w:t>
            </w:r>
          </w:p>
        </w:tc>
        <w:tc>
          <w:tcPr>
            <w:tcW w:type="dxa" w:w="3360"/>
          </w:tcPr>
          <w:p>
            <w:r/>
          </w:p>
        </w:tc>
      </w:tr>
      <w:tr>
        <w:tc>
          <w:tcPr>
            <w:tcW w:type="dxa" w:w="3360"/>
          </w:tcPr>
          <w:p>
            <w:r>
              <w:t>Signature/acknowledgement</w:t>
            </w:r>
          </w:p>
        </w:tc>
        <w:tc>
          <w:tcPr>
            <w:tcW w:type="dxa" w:w="3360"/>
          </w:tcPr>
          <w:p>
            <w:r>
              <w:t>Confirmation method</w:t>
            </w:r>
          </w:p>
        </w:tc>
        <w:tc>
          <w:tcPr>
            <w:tcW w:type="dxa" w:w="3360"/>
          </w:tcPr>
          <w:p>
            <w:r/>
          </w:p>
        </w:tc>
      </w:tr>
    </w:tbl>
    <w:p/>
    <w:p>
      <w:pPr>
        <w:pStyle w:val="Heading2"/>
      </w:pPr>
      <w:r>
        <w:t>Proposed daily synchronization record</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Site and work date</w:t>
            </w:r>
          </w:p>
        </w:tc>
        <w:tc>
          <w:tcPr>
            <w:tcW w:type="dxa" w:w="3360"/>
          </w:tcPr>
          <w:p>
            <w:r>
              <w:t>Submission scope</w:t>
            </w:r>
          </w:p>
        </w:tc>
        <w:tc>
          <w:tcPr>
            <w:tcW w:type="dxa" w:w="3360"/>
          </w:tcPr>
          <w:p>
            <w:r/>
          </w:p>
        </w:tc>
      </w:tr>
      <w:tr>
        <w:tc>
          <w:tcPr>
            <w:tcW w:type="dxa" w:w="3360"/>
          </w:tcPr>
          <w:p>
            <w:r>
              <w:t>Attendance summary</w:t>
            </w:r>
          </w:p>
        </w:tc>
        <w:tc>
          <w:tcPr>
            <w:tcW w:type="dxa" w:w="3360"/>
          </w:tcPr>
          <w:p>
            <w:r>
              <w:t>Present, absent, pending and flagged totals</w:t>
            </w:r>
          </w:p>
        </w:tc>
        <w:tc>
          <w:tcPr>
            <w:tcW w:type="dxa" w:w="3360"/>
          </w:tcPr>
          <w:p>
            <w:r/>
          </w:p>
        </w:tc>
      </w:tr>
      <w:tr>
        <w:tc>
          <w:tcPr>
            <w:tcW w:type="dxa" w:w="3360"/>
          </w:tcPr>
          <w:p>
            <w:r>
              <w:t>Safety completion</w:t>
            </w:r>
          </w:p>
        </w:tc>
        <w:tc>
          <w:tcPr>
            <w:tcW w:type="dxa" w:w="3360"/>
          </w:tcPr>
          <w:p>
            <w:r>
              <w:t>Required talk/evidence status</w:t>
            </w:r>
          </w:p>
        </w:tc>
        <w:tc>
          <w:tcPr>
            <w:tcW w:type="dxa" w:w="3360"/>
          </w:tcPr>
          <w:p>
            <w:r/>
          </w:p>
        </w:tc>
      </w:tr>
      <w:tr>
        <w:tc>
          <w:tcPr>
            <w:tcW w:type="dxa" w:w="3360"/>
          </w:tcPr>
          <w:p>
            <w:r>
              <w:t>Pre-start completion</w:t>
            </w:r>
          </w:p>
        </w:tc>
        <w:tc>
          <w:tcPr>
            <w:tcW w:type="dxa" w:w="3360"/>
          </w:tcPr>
          <w:p>
            <w:r>
              <w:t>Required equipment checks</w:t>
            </w:r>
          </w:p>
        </w:tc>
        <w:tc>
          <w:tcPr>
            <w:tcW w:type="dxa" w:w="3360"/>
          </w:tcPr>
          <w:p>
            <w:r/>
          </w:p>
        </w:tc>
      </w:tr>
      <w:tr>
        <w:tc>
          <w:tcPr>
            <w:tcW w:type="dxa" w:w="3360"/>
          </w:tcPr>
          <w:p>
            <w:r>
              <w:t>Open exceptions</w:t>
            </w:r>
          </w:p>
        </w:tc>
        <w:tc>
          <w:tcPr>
            <w:tcW w:type="dxa" w:w="3360"/>
          </w:tcPr>
          <w:p>
            <w:r>
              <w:t>Items preventing clean completion</w:t>
            </w:r>
          </w:p>
        </w:tc>
        <w:tc>
          <w:tcPr>
            <w:tcW w:type="dxa" w:w="3360"/>
          </w:tcPr>
          <w:p>
            <w:r/>
          </w:p>
        </w:tc>
      </w:tr>
      <w:tr>
        <w:tc>
          <w:tcPr>
            <w:tcW w:type="dxa" w:w="3360"/>
          </w:tcPr>
          <w:p>
            <w:r>
              <w:t>Submission status</w:t>
            </w:r>
          </w:p>
        </w:tc>
        <w:tc>
          <w:tcPr>
            <w:tcW w:type="dxa" w:w="3360"/>
          </w:tcPr>
          <w:p>
            <w:r>
              <w:t>On time, late, critical or rollover</w:t>
            </w:r>
          </w:p>
        </w:tc>
        <w:tc>
          <w:tcPr>
            <w:tcW w:type="dxa" w:w="3360"/>
          </w:tcPr>
          <w:p>
            <w:r/>
          </w:p>
        </w:tc>
      </w:tr>
      <w:tr>
        <w:tc>
          <w:tcPr>
            <w:tcW w:type="dxa" w:w="3360"/>
          </w:tcPr>
          <w:p>
            <w:r>
              <w:t>Late acknowledgement</w:t>
            </w:r>
          </w:p>
        </w:tc>
        <w:tc>
          <w:tcPr>
            <w:tcW w:type="dxa" w:w="3360"/>
          </w:tcPr>
          <w:p>
            <w:r>
              <w:t>Reason and responsible user</w:t>
            </w:r>
          </w:p>
        </w:tc>
        <w:tc>
          <w:tcPr>
            <w:tcW w:type="dxa" w:w="3360"/>
          </w:tcPr>
          <w:p>
            <w:r/>
          </w:p>
        </w:tc>
      </w:tr>
      <w:tr>
        <w:tc>
          <w:tcPr>
            <w:tcW w:type="dxa" w:w="3360"/>
          </w:tcPr>
          <w:p>
            <w:r>
              <w:t>Signature</w:t>
            </w:r>
          </w:p>
        </w:tc>
        <w:tc>
          <w:tcPr>
            <w:tcW w:type="dxa" w:w="3360"/>
          </w:tcPr>
          <w:p>
            <w:r>
              <w:t>Submission confirmation</w:t>
            </w:r>
          </w:p>
        </w:tc>
        <w:tc>
          <w:tcPr>
            <w:tcW w:type="dxa" w:w="3360"/>
          </w:tcPr>
          <w:p>
            <w:r/>
          </w:p>
        </w:tc>
      </w:tr>
      <w:tr>
        <w:tc>
          <w:tcPr>
            <w:tcW w:type="dxa" w:w="3360"/>
          </w:tcPr>
          <w:p>
            <w:r>
              <w:t>Idempotency reference</w:t>
            </w:r>
          </w:p>
        </w:tc>
        <w:tc>
          <w:tcPr>
            <w:tcW w:type="dxa" w:w="3360"/>
          </w:tcPr>
          <w:p>
            <w:r>
              <w:t>Prevents duplicate offline submission</w:t>
            </w:r>
          </w:p>
        </w:tc>
        <w:tc>
          <w:tcPr>
            <w:tcW w:type="dxa" w:w="3360"/>
          </w:tcPr>
          <w:p>
            <w:r/>
          </w:p>
        </w:tc>
      </w:tr>
    </w:tbl>
    <w:p/>
    <w:p>
      <w:pPr>
        <w:pStyle w:val="Heading2"/>
      </w:pPr>
      <w:r>
        <w:t>Decisions required</w:t>
      </w:r>
    </w:p>
    <w:p>
      <w:pPr>
        <w:pStyle w:val="ListBullet"/>
      </w:pPr>
      <w:r>
        <w:t>Confirm attendance statuses and absence reasons.</w:t>
      </w:r>
    </w:p>
    <w:p>
      <w:pPr>
        <w:pStyle w:val="ListBullet"/>
      </w:pPr>
      <w:r>
        <w:t>Confirm whether photos, signatures and location are mandatory, optional or not allowed.</w:t>
      </w:r>
    </w:p>
    <w:p>
      <w:pPr>
        <w:pStyle w:val="ListBullet"/>
      </w:pPr>
      <w:r>
        <w:t>Define who may correct attendance after submission and how approval works.</w:t>
      </w:r>
    </w:p>
    <w:p>
      <w:pPr>
        <w:pStyle w:val="ListBullet"/>
      </w:pPr>
      <w:r>
        <w:t>Define late, critical and rollover timing rules.</w:t>
      </w:r>
    </w:p>
    <w:p>
      <w:pPr>
        <w:pStyle w:val="ListBullet"/>
      </w:pPr>
      <w:r>
        <w:t>Confirm whether a daily sync may proceed with unresolved exceptions.</w:t>
      </w:r>
    </w:p>
    <w:p>
      <w:pPr>
        <w:pStyle w:val="Heading1"/>
      </w:pPr>
      <w:r>
        <w:t>6. Issues, exceptions and escalation</w:t>
      </w:r>
    </w:p>
    <w:p>
      <w:pPr>
        <w:pStyle w:val="Heading2"/>
      </w:pPr>
      <w:r>
        <w:t>Proposed issue object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Category</w:t>
            </w:r>
          </w:p>
        </w:tc>
        <w:tc>
          <w:tcPr>
            <w:tcW w:type="dxa" w:w="3360"/>
          </w:tcPr>
          <w:p>
            <w:r>
              <w:t>Safety, Payroll, Discipline, Operations or client list</w:t>
            </w:r>
          </w:p>
        </w:tc>
        <w:tc>
          <w:tcPr>
            <w:tcW w:type="dxa" w:w="3360"/>
          </w:tcPr>
          <w:p>
            <w:r/>
          </w:p>
        </w:tc>
      </w:tr>
      <w:tr>
        <w:tc>
          <w:tcPr>
            <w:tcW w:type="dxa" w:w="3360"/>
          </w:tcPr>
          <w:p>
            <w:r>
              <w:t>Severity</w:t>
            </w:r>
          </w:p>
        </w:tc>
        <w:tc>
          <w:tcPr>
            <w:tcW w:type="dxa" w:w="3360"/>
          </w:tcPr>
          <w:p>
            <w:r>
              <w:t>Low, medium, high or critical</w:t>
            </w:r>
          </w:p>
        </w:tc>
        <w:tc>
          <w:tcPr>
            <w:tcW w:type="dxa" w:w="3360"/>
          </w:tcPr>
          <w:p>
            <w:r/>
          </w:p>
        </w:tc>
      </w:tr>
      <w:tr>
        <w:tc>
          <w:tcPr>
            <w:tcW w:type="dxa" w:w="3360"/>
          </w:tcPr>
          <w:p>
            <w:r>
              <w:t>Site/asset/employee link</w:t>
            </w:r>
          </w:p>
        </w:tc>
        <w:tc>
          <w:tcPr>
            <w:tcW w:type="dxa" w:w="3360"/>
          </w:tcPr>
          <w:p>
            <w:r>
              <w:t>Record affected by the issue</w:t>
            </w:r>
          </w:p>
        </w:tc>
        <w:tc>
          <w:tcPr>
            <w:tcW w:type="dxa" w:w="3360"/>
          </w:tcPr>
          <w:p>
            <w:r/>
          </w:p>
        </w:tc>
      </w:tr>
      <w:tr>
        <w:tc>
          <w:tcPr>
            <w:tcW w:type="dxa" w:w="3360"/>
          </w:tcPr>
          <w:p>
            <w:r>
              <w:t>Description</w:t>
            </w:r>
          </w:p>
        </w:tc>
        <w:tc>
          <w:tcPr>
            <w:tcW w:type="dxa" w:w="3360"/>
          </w:tcPr>
          <w:p>
            <w:r>
              <w:t>Problem statement without unnecessary personal data</w:t>
            </w:r>
          </w:p>
        </w:tc>
        <w:tc>
          <w:tcPr>
            <w:tcW w:type="dxa" w:w="3360"/>
          </w:tcPr>
          <w:p>
            <w:r/>
          </w:p>
        </w:tc>
      </w:tr>
      <w:tr>
        <w:tc>
          <w:tcPr>
            <w:tcW w:type="dxa" w:w="3360"/>
          </w:tcPr>
          <w:p>
            <w:r>
              <w:t>Reported by/time</w:t>
            </w:r>
          </w:p>
        </w:tc>
        <w:tc>
          <w:tcPr>
            <w:tcW w:type="dxa" w:w="3360"/>
          </w:tcPr>
          <w:p>
            <w:r>
              <w:t>Attribution</w:t>
            </w:r>
          </w:p>
        </w:tc>
        <w:tc>
          <w:tcPr>
            <w:tcW w:type="dxa" w:w="3360"/>
          </w:tcPr>
          <w:p>
            <w:r/>
          </w:p>
        </w:tc>
      </w:tr>
      <w:tr>
        <w:tc>
          <w:tcPr>
            <w:tcW w:type="dxa" w:w="3360"/>
          </w:tcPr>
          <w:p>
            <w:r>
              <w:t>Owner</w:t>
            </w:r>
          </w:p>
        </w:tc>
        <w:tc>
          <w:tcPr>
            <w:tcW w:type="dxa" w:w="3360"/>
          </w:tcPr>
          <w:p>
            <w:r>
              <w:t>Person responsible for resolution</w:t>
            </w:r>
          </w:p>
        </w:tc>
        <w:tc>
          <w:tcPr>
            <w:tcW w:type="dxa" w:w="3360"/>
          </w:tcPr>
          <w:p>
            <w:r/>
          </w:p>
        </w:tc>
      </w:tr>
      <w:tr>
        <w:tc>
          <w:tcPr>
            <w:tcW w:type="dxa" w:w="3360"/>
          </w:tcPr>
          <w:p>
            <w:r>
              <w:t>Due date/SLA</w:t>
            </w:r>
          </w:p>
        </w:tc>
        <w:tc>
          <w:tcPr>
            <w:tcW w:type="dxa" w:w="3360"/>
          </w:tcPr>
          <w:p>
            <w:r>
              <w:t>Expected response time</w:t>
            </w:r>
          </w:p>
        </w:tc>
        <w:tc>
          <w:tcPr>
            <w:tcW w:type="dxa" w:w="3360"/>
          </w:tcPr>
          <w:p>
            <w:r/>
          </w:p>
        </w:tc>
      </w:tr>
      <w:tr>
        <w:tc>
          <w:tcPr>
            <w:tcW w:type="dxa" w:w="3360"/>
          </w:tcPr>
          <w:p>
            <w:r>
              <w:t>Status</w:t>
            </w:r>
          </w:p>
        </w:tc>
        <w:tc>
          <w:tcPr>
            <w:tcW w:type="dxa" w:w="3360"/>
          </w:tcPr>
          <w:p>
            <w:r>
              <w:t>Open, escalated or resolved</w:t>
            </w:r>
          </w:p>
        </w:tc>
        <w:tc>
          <w:tcPr>
            <w:tcW w:type="dxa" w:w="3360"/>
          </w:tcPr>
          <w:p>
            <w:r/>
          </w:p>
        </w:tc>
      </w:tr>
      <w:tr>
        <w:tc>
          <w:tcPr>
            <w:tcW w:type="dxa" w:w="3360"/>
          </w:tcPr>
          <w:p>
            <w:r>
              <w:t>Evidence</w:t>
            </w:r>
          </w:p>
        </w:tc>
        <w:tc>
          <w:tcPr>
            <w:tcW w:type="dxa" w:w="3360"/>
          </w:tcPr>
          <w:p>
            <w:r>
              <w:t>Supporting private files</w:t>
            </w:r>
          </w:p>
        </w:tc>
        <w:tc>
          <w:tcPr>
            <w:tcW w:type="dxa" w:w="3360"/>
          </w:tcPr>
          <w:p>
            <w:r/>
          </w:p>
        </w:tc>
      </w:tr>
      <w:tr>
        <w:tc>
          <w:tcPr>
            <w:tcW w:type="dxa" w:w="3360"/>
          </w:tcPr>
          <w:p>
            <w:r>
              <w:t>Resolution and history</w:t>
            </w:r>
          </w:p>
        </w:tc>
        <w:tc>
          <w:tcPr>
            <w:tcW w:type="dxa" w:w="3360"/>
          </w:tcPr>
          <w:p>
            <w:r>
              <w:t>Complete trace</w:t>
            </w:r>
          </w:p>
        </w:tc>
        <w:tc>
          <w:tcPr>
            <w:tcW w:type="dxa" w:w="3360"/>
          </w:tcPr>
          <w:p>
            <w:r/>
          </w:p>
        </w:tc>
      </w:tr>
    </w:tbl>
    <w:p/>
    <w:p>
      <w:pPr>
        <w:pStyle w:val="Heading2"/>
      </w:pPr>
      <w:r>
        <w:t>Decisions required</w:t>
      </w:r>
    </w:p>
    <w:p>
      <w:pPr>
        <w:pStyle w:val="ListBullet"/>
      </w:pPr>
      <w:r>
        <w:t>Confirm categories, severity meanings and response targets.</w:t>
      </w:r>
    </w:p>
    <w:p>
      <w:pPr>
        <w:pStyle w:val="ListBullet"/>
      </w:pPr>
      <w:r>
        <w:t>Identify which issues automatically escalate and to whom.</w:t>
      </w:r>
    </w:p>
    <w:p>
      <w:pPr>
        <w:pStyle w:val="ListBullet"/>
      </w:pPr>
      <w:r>
        <w:t>Confirm whether disciplinary matters require a restricted view.</w:t>
      </w:r>
    </w:p>
    <w:p>
      <w:pPr>
        <w:pStyle w:val="ListBullet"/>
      </w:pPr>
      <w:r>
        <w:t>Define what constitutes resolution and who may close each category.</w:t>
      </w:r>
    </w:p>
    <w:p>
      <w:pPr>
        <w:pStyle w:val="Heading1"/>
      </w:pPr>
      <w:r>
        <w:t>7. Payroll and financial controls</w:t>
      </w:r>
    </w:p>
    <w:p>
      <w:pPr>
        <w:pStyle w:val="Heading2"/>
      </w:pPr>
      <w:r>
        <w:t>Proposed payroll objects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 or rule</w:t>
            </w:r>
          </w:p>
        </w:tc>
        <w:tc>
          <w:tcPr>
            <w:tcW w:type="dxa" w:w="3360"/>
          </w:tcPr>
          <w:p>
            <w:r>
              <w:rPr>
                <w:b/>
              </w:rPr>
              <w:t>Purpose</w:t>
            </w:r>
          </w:p>
        </w:tc>
        <w:tc>
          <w:tcPr>
            <w:tcW w:type="dxa" w:w="3360"/>
          </w:tcPr>
          <w:p>
            <w:r>
              <w:rPr>
                <w:b/>
              </w:rPr>
              <w:t>Client confirmation or correction</w:t>
            </w:r>
          </w:p>
        </w:tc>
      </w:tr>
      <w:tr>
        <w:tc>
          <w:tcPr>
            <w:tcW w:type="dxa" w:w="3360"/>
          </w:tcPr>
          <w:p>
            <w:r>
              <w:t>Payroll period</w:t>
            </w:r>
          </w:p>
        </w:tc>
        <w:tc>
          <w:tcPr>
            <w:tcW w:type="dxa" w:w="3360"/>
          </w:tcPr>
          <w:p>
            <w:r>
              <w:t>Month/year and open, locked or exported status</w:t>
            </w:r>
          </w:p>
        </w:tc>
        <w:tc>
          <w:tcPr>
            <w:tcW w:type="dxa" w:w="3360"/>
          </w:tcPr>
          <w:p>
            <w:r/>
          </w:p>
        </w:tc>
      </w:tr>
      <w:tr>
        <w:tc>
          <w:tcPr>
            <w:tcW w:type="dxa" w:w="3360"/>
          </w:tcPr>
          <w:p>
            <w:r>
              <w:t>Basic rate</w:t>
            </w:r>
          </w:p>
        </w:tc>
        <w:tc>
          <w:tcPr>
            <w:tcW w:type="dxa" w:w="3360"/>
          </w:tcPr>
          <w:p>
            <w:r>
              <w:t>Approved employee rate</w:t>
            </w:r>
          </w:p>
        </w:tc>
        <w:tc>
          <w:tcPr>
            <w:tcW w:type="dxa" w:w="3360"/>
          </w:tcPr>
          <w:p>
            <w:r/>
          </w:p>
        </w:tc>
      </w:tr>
      <w:tr>
        <w:tc>
          <w:tcPr>
            <w:tcW w:type="dxa" w:w="3360"/>
          </w:tcPr>
          <w:p>
            <w:r>
              <w:t>Attendance basis</w:t>
            </w:r>
          </w:p>
        </w:tc>
        <w:tc>
          <w:tcPr>
            <w:tcW w:type="dxa" w:w="3360"/>
          </w:tcPr>
          <w:p>
            <w:r>
              <w:t>Days/hours included in calculation</w:t>
            </w:r>
          </w:p>
        </w:tc>
        <w:tc>
          <w:tcPr>
            <w:tcW w:type="dxa" w:w="3360"/>
          </w:tcPr>
          <w:p>
            <w:r/>
          </w:p>
        </w:tc>
      </w:tr>
      <w:tr>
        <w:tc>
          <w:tcPr>
            <w:tcW w:type="dxa" w:w="3360"/>
          </w:tcPr>
          <w:p>
            <w:r>
              <w:t>Allowance types</w:t>
            </w:r>
          </w:p>
        </w:tc>
        <w:tc>
          <w:tcPr>
            <w:tcW w:type="dxa" w:w="3360"/>
          </w:tcPr>
          <w:p>
            <w:r>
              <w:t>Travel, housing or client-defined values</w:t>
            </w:r>
          </w:p>
        </w:tc>
        <w:tc>
          <w:tcPr>
            <w:tcW w:type="dxa" w:w="3360"/>
          </w:tcPr>
          <w:p>
            <w:r/>
          </w:p>
        </w:tc>
      </w:tr>
      <w:tr>
        <w:tc>
          <w:tcPr>
            <w:tcW w:type="dxa" w:w="3360"/>
          </w:tcPr>
          <w:p>
            <w:r>
              <w:t>Deduction types</w:t>
            </w:r>
          </w:p>
        </w:tc>
        <w:tc>
          <w:tcPr>
            <w:tcW w:type="dxa" w:w="3360"/>
          </w:tcPr>
          <w:p>
            <w:r>
              <w:t>Advance, absence or client-defined values</w:t>
            </w:r>
          </w:p>
        </w:tc>
        <w:tc>
          <w:tcPr>
            <w:tcW w:type="dxa" w:w="3360"/>
          </w:tcPr>
          <w:p>
            <w:r/>
          </w:p>
        </w:tc>
      </w:tr>
      <w:tr>
        <w:tc>
          <w:tcPr>
            <w:tcW w:type="dxa" w:w="3360"/>
          </w:tcPr>
          <w:p>
            <w:r>
              <w:t>Manual adjustment</w:t>
            </w:r>
          </w:p>
        </w:tc>
        <w:tc>
          <w:tcPr>
            <w:tcW w:type="dxa" w:w="3360"/>
          </w:tcPr>
          <w:p>
            <w:r>
              <w:t>Amount, reason, maker and reviewer</w:t>
            </w:r>
          </w:p>
        </w:tc>
        <w:tc>
          <w:tcPr>
            <w:tcW w:type="dxa" w:w="3360"/>
          </w:tcPr>
          <w:p>
            <w:r/>
          </w:p>
        </w:tc>
      </w:tr>
      <w:tr>
        <w:tc>
          <w:tcPr>
            <w:tcW w:type="dxa" w:w="3360"/>
          </w:tcPr>
          <w:p>
            <w:r>
              <w:t>Masked export</w:t>
            </w:r>
          </w:p>
        </w:tc>
        <w:tc>
          <w:tcPr>
            <w:tcW w:type="dxa" w:w="3360"/>
          </w:tcPr>
          <w:p>
            <w:r>
              <w:t>Default operational export</w:t>
            </w:r>
          </w:p>
        </w:tc>
        <w:tc>
          <w:tcPr>
            <w:tcW w:type="dxa" w:w="3360"/>
          </w:tcPr>
          <w:p>
            <w:r/>
          </w:p>
        </w:tc>
      </w:tr>
      <w:tr>
        <w:tc>
          <w:tcPr>
            <w:tcW w:type="dxa" w:w="3360"/>
          </w:tcPr>
          <w:p>
            <w:r>
              <w:t>Full-ID export</w:t>
            </w:r>
          </w:p>
        </w:tc>
        <w:tc>
          <w:tcPr>
            <w:tcW w:type="dxa" w:w="3360"/>
          </w:tcPr>
          <w:p>
            <w:r>
              <w:t>Requires separate approval</w:t>
            </w:r>
          </w:p>
        </w:tc>
        <w:tc>
          <w:tcPr>
            <w:tcW w:type="dxa" w:w="3360"/>
          </w:tcPr>
          <w:p>
            <w:r/>
          </w:p>
        </w:tc>
      </w:tr>
      <w:tr>
        <w:tc>
          <w:tcPr>
            <w:tcW w:type="dxa" w:w="3360"/>
          </w:tcPr>
          <w:p>
            <w:r>
              <w:t>Export history</w:t>
            </w:r>
          </w:p>
        </w:tc>
        <w:tc>
          <w:tcPr>
            <w:tcW w:type="dxa" w:w="3360"/>
          </w:tcPr>
          <w:p>
            <w:r>
              <w:t>File, period, requester and time</w:t>
            </w:r>
          </w:p>
        </w:tc>
        <w:tc>
          <w:tcPr>
            <w:tcW w:type="dxa" w:w="3360"/>
          </w:tcPr>
          <w:p>
            <w:r/>
          </w:p>
        </w:tc>
      </w:tr>
      <w:tr>
        <w:tc>
          <w:tcPr>
            <w:tcW w:type="dxa" w:w="3360"/>
          </w:tcPr>
          <w:p>
            <w:r>
              <w:t>Locked-period rule</w:t>
            </w:r>
          </w:p>
        </w:tc>
        <w:tc>
          <w:tcPr>
            <w:tcW w:type="dxa" w:w="3360"/>
          </w:tcPr>
          <w:p>
            <w:r>
              <w:t>Completed period cannot reopen</w:t>
            </w:r>
          </w:p>
        </w:tc>
        <w:tc>
          <w:tcPr>
            <w:tcW w:type="dxa" w:w="3360"/>
          </w:tcPr>
          <w:p>
            <w:r/>
          </w:p>
        </w:tc>
      </w:tr>
    </w:tbl>
    <w:p/>
    <w:p>
      <w:pPr>
        <w:pStyle w:val="Heading2"/>
      </w:pPr>
      <w:r>
        <w:t>Decisions required</w:t>
      </w:r>
    </w:p>
    <w:p>
      <w:pPr>
        <w:pStyle w:val="ListBullet"/>
      </w:pPr>
      <w:r>
        <w:t>Provide current payroll calculations, spreadsheets and rounding rules.</w:t>
      </w:r>
    </w:p>
    <w:p>
      <w:pPr>
        <w:pStyle w:val="ListBullet"/>
      </w:pPr>
      <w:r>
        <w:t>Confirm working-day, overtime, absence and public-holiday treatment.</w:t>
      </w:r>
    </w:p>
    <w:p>
      <w:pPr>
        <w:pStyle w:val="ListBullet"/>
      </w:pPr>
      <w:r>
        <w:t>Provide the full allowance and deduction catalogue.</w:t>
      </w:r>
    </w:p>
    <w:p>
      <w:pPr>
        <w:pStyle w:val="ListBullet"/>
      </w:pPr>
      <w:r>
        <w:t>Confirm who locks periods and who approves full-ID exports.</w:t>
      </w:r>
    </w:p>
    <w:p>
      <w:pPr>
        <w:pStyle w:val="ListBullet"/>
      </w:pPr>
      <w:r>
        <w:t>Confirm whether Senatla Ops calculates payroll or only prepares verified inputs.</w:t>
      </w:r>
    </w:p>
    <w:p>
      <w:pPr>
        <w:pStyle w:val="Heading1"/>
      </w:pPr>
      <w:r>
        <w:t>8. Asset register and identity</w:t>
      </w:r>
    </w:p>
    <w:p>
      <w:pPr>
        <w:pStyle w:val="Heading2"/>
      </w:pPr>
      <w:r>
        <w:t>Proposed asset object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Asset number</w:t>
            </w:r>
          </w:p>
        </w:tc>
        <w:tc>
          <w:tcPr>
            <w:tcW w:type="dxa" w:w="3360"/>
          </w:tcPr>
          <w:p>
            <w:r>
              <w:t>Optional Senatla internal reference</w:t>
            </w:r>
          </w:p>
        </w:tc>
        <w:tc>
          <w:tcPr>
            <w:tcW w:type="dxa" w:w="3360"/>
          </w:tcPr>
          <w:p>
            <w:r/>
          </w:p>
        </w:tc>
      </w:tr>
      <w:tr>
        <w:tc>
          <w:tcPr>
            <w:tcW w:type="dxa" w:w="3360"/>
          </w:tcPr>
          <w:p>
            <w:r>
              <w:t>Serial number</w:t>
            </w:r>
          </w:p>
        </w:tc>
        <w:tc>
          <w:tcPr>
            <w:tcW w:type="dxa" w:w="3360"/>
          </w:tcPr>
          <w:p>
            <w:r>
              <w:t>Manufacturer/equipment unique identifier</w:t>
            </w:r>
          </w:p>
        </w:tc>
        <w:tc>
          <w:tcPr>
            <w:tcW w:type="dxa" w:w="3360"/>
          </w:tcPr>
          <w:p>
            <w:r/>
          </w:p>
        </w:tc>
      </w:tr>
      <w:tr>
        <w:tc>
          <w:tcPr>
            <w:tcW w:type="dxa" w:w="3360"/>
          </w:tcPr>
          <w:p>
            <w:r>
              <w:t>VIN/chassis number</w:t>
            </w:r>
          </w:p>
        </w:tc>
        <w:tc>
          <w:tcPr>
            <w:tcW w:type="dxa" w:w="3360"/>
          </w:tcPr>
          <w:p>
            <w:r>
              <w:t>Vehicle identity where applicable</w:t>
            </w:r>
          </w:p>
        </w:tc>
        <w:tc>
          <w:tcPr>
            <w:tcW w:type="dxa" w:w="3360"/>
          </w:tcPr>
          <w:p>
            <w:r/>
          </w:p>
        </w:tc>
      </w:tr>
      <w:tr>
        <w:tc>
          <w:tcPr>
            <w:tcW w:type="dxa" w:w="3360"/>
          </w:tcPr>
          <w:p>
            <w:r>
              <w:t>Registration plate</w:t>
            </w:r>
          </w:p>
        </w:tc>
        <w:tc>
          <w:tcPr>
            <w:tcW w:type="dxa" w:w="3360"/>
          </w:tcPr>
          <w:p>
            <w:r>
              <w:t>Road-vehicle identifier where applicable</w:t>
            </w:r>
          </w:p>
        </w:tc>
        <w:tc>
          <w:tcPr>
            <w:tcW w:type="dxa" w:w="3360"/>
          </w:tcPr>
          <w:p>
            <w:r/>
          </w:p>
        </w:tc>
      </w:tr>
      <w:tr>
        <w:tc>
          <w:tcPr>
            <w:tcW w:type="dxa" w:w="3360"/>
          </w:tcPr>
          <w:p>
            <w:r>
              <w:t>QR code</w:t>
            </w:r>
          </w:p>
        </w:tc>
        <w:tc>
          <w:tcPr>
            <w:tcW w:type="dxa" w:w="3360"/>
          </w:tcPr>
          <w:p>
            <w:r>
              <w:t>Lookup convenience; not authoritative identity</w:t>
            </w:r>
          </w:p>
        </w:tc>
        <w:tc>
          <w:tcPr>
            <w:tcW w:type="dxa" w:w="3360"/>
          </w:tcPr>
          <w:p>
            <w:r/>
          </w:p>
        </w:tc>
      </w:tr>
      <w:tr>
        <w:tc>
          <w:tcPr>
            <w:tcW w:type="dxa" w:w="3360"/>
          </w:tcPr>
          <w:p>
            <w:r>
              <w:t>Asset class</w:t>
            </w:r>
          </w:p>
        </w:tc>
        <w:tc>
          <w:tcPr>
            <w:tcW w:type="dxa" w:w="3360"/>
          </w:tcPr>
          <w:p>
            <w:r>
              <w:t>Excavator, truck, generator, tool or client list</w:t>
            </w:r>
          </w:p>
        </w:tc>
        <w:tc>
          <w:tcPr>
            <w:tcW w:type="dxa" w:w="3360"/>
          </w:tcPr>
          <w:p>
            <w:r/>
          </w:p>
        </w:tc>
      </w:tr>
      <w:tr>
        <w:tc>
          <w:tcPr>
            <w:tcW w:type="dxa" w:w="3360"/>
          </w:tcPr>
          <w:p>
            <w:r>
              <w:t>Make/model/year</w:t>
            </w:r>
          </w:p>
        </w:tc>
        <w:tc>
          <w:tcPr>
            <w:tcW w:type="dxa" w:w="3360"/>
          </w:tcPr>
          <w:p>
            <w:r>
              <w:t>Equipment description</w:t>
            </w:r>
          </w:p>
        </w:tc>
        <w:tc>
          <w:tcPr>
            <w:tcW w:type="dxa" w:w="3360"/>
          </w:tcPr>
          <w:p>
            <w:r/>
          </w:p>
        </w:tc>
      </w:tr>
      <w:tr>
        <w:tc>
          <w:tcPr>
            <w:tcW w:type="dxa" w:w="3360"/>
          </w:tcPr>
          <w:p>
            <w:r>
              <w:t>Ownership</w:t>
            </w:r>
          </w:p>
        </w:tc>
        <w:tc>
          <w:tcPr>
            <w:tcW w:type="dxa" w:w="3360"/>
          </w:tcPr>
          <w:p>
            <w:r>
              <w:t>Senatla-owned, financed, leased or hired</w:t>
            </w:r>
          </w:p>
        </w:tc>
        <w:tc>
          <w:tcPr>
            <w:tcW w:type="dxa" w:w="3360"/>
          </w:tcPr>
          <w:p>
            <w:r/>
          </w:p>
        </w:tc>
      </w:tr>
      <w:tr>
        <w:tc>
          <w:tcPr>
            <w:tcW w:type="dxa" w:w="3360"/>
          </w:tcPr>
          <w:p>
            <w:r>
              <w:t>Supplier/finance reference</w:t>
            </w:r>
          </w:p>
        </w:tc>
        <w:tc>
          <w:tcPr>
            <w:tcW w:type="dxa" w:w="3360"/>
          </w:tcPr>
          <w:p>
            <w:r>
              <w:t>Commercial trace if required</w:t>
            </w:r>
          </w:p>
        </w:tc>
        <w:tc>
          <w:tcPr>
            <w:tcW w:type="dxa" w:w="3360"/>
          </w:tcPr>
          <w:p>
            <w:r/>
          </w:p>
        </w:tc>
      </w:tr>
      <w:tr>
        <w:tc>
          <w:tcPr>
            <w:tcW w:type="dxa" w:w="3360"/>
          </w:tcPr>
          <w:p>
            <w:r>
              <w:t>Current site</w:t>
            </w:r>
          </w:p>
        </w:tc>
        <w:tc>
          <w:tcPr>
            <w:tcW w:type="dxa" w:w="3360"/>
          </w:tcPr>
          <w:p>
            <w:r>
              <w:t>Physical operating location</w:t>
            </w:r>
          </w:p>
        </w:tc>
        <w:tc>
          <w:tcPr>
            <w:tcW w:type="dxa" w:w="3360"/>
          </w:tcPr>
          <w:p>
            <w:r/>
          </w:p>
        </w:tc>
      </w:tr>
      <w:tr>
        <w:tc>
          <w:tcPr>
            <w:tcW w:type="dxa" w:w="3360"/>
          </w:tcPr>
          <w:p>
            <w:r>
              <w:t>Custodian/operator</w:t>
            </w:r>
          </w:p>
        </w:tc>
        <w:tc>
          <w:tcPr>
            <w:tcW w:type="dxa" w:w="3360"/>
          </w:tcPr>
          <w:p>
            <w:r>
              <w:t>Accountable person or team</w:t>
            </w:r>
          </w:p>
        </w:tc>
        <w:tc>
          <w:tcPr>
            <w:tcW w:type="dxa" w:w="3360"/>
          </w:tcPr>
          <w:p>
            <w:r/>
          </w:p>
        </w:tc>
      </w:tr>
      <w:tr>
        <w:tc>
          <w:tcPr>
            <w:tcW w:type="dxa" w:w="3360"/>
          </w:tcPr>
          <w:p>
            <w:r>
              <w:t>Lifecycle state</w:t>
            </w:r>
          </w:p>
        </w:tc>
        <w:tc>
          <w:tcPr>
            <w:tcW w:type="dxa" w:w="3360"/>
          </w:tcPr>
          <w:p>
            <w:r>
              <w:t>Active, maintenance, retired or disposed</w:t>
            </w:r>
          </w:p>
        </w:tc>
        <w:tc>
          <w:tcPr>
            <w:tcW w:type="dxa" w:w="3360"/>
          </w:tcPr>
          <w:p>
            <w:r/>
          </w:p>
        </w:tc>
      </w:tr>
      <w:tr>
        <w:tc>
          <w:tcPr>
            <w:tcW w:type="dxa" w:w="3360"/>
          </w:tcPr>
          <w:p>
            <w:r>
              <w:t>Acquisition date/cost</w:t>
            </w:r>
          </w:p>
        </w:tc>
        <w:tc>
          <w:tcPr>
            <w:tcW w:type="dxa" w:w="3360"/>
          </w:tcPr>
          <w:p>
            <w:r>
              <w:t>Cost and replacement analysis</w:t>
            </w:r>
          </w:p>
        </w:tc>
        <w:tc>
          <w:tcPr>
            <w:tcW w:type="dxa" w:w="3360"/>
          </w:tcPr>
          <w:p>
            <w:r/>
          </w:p>
        </w:tc>
      </w:tr>
      <w:tr>
        <w:tc>
          <w:tcPr>
            <w:tcW w:type="dxa" w:w="3360"/>
          </w:tcPr>
          <w:p>
            <w:r>
              <w:t>Replacement value</w:t>
            </w:r>
          </w:p>
        </w:tc>
        <w:tc>
          <w:tcPr>
            <w:tcW w:type="dxa" w:w="3360"/>
          </w:tcPr>
          <w:p>
            <w:r>
              <w:t>Planning input</w:t>
            </w:r>
          </w:p>
        </w:tc>
        <w:tc>
          <w:tcPr>
            <w:tcW w:type="dxa" w:w="3360"/>
          </w:tcPr>
          <w:p>
            <w:r/>
          </w:p>
        </w:tc>
      </w:tr>
      <w:tr>
        <w:tc>
          <w:tcPr>
            <w:tcW w:type="dxa" w:w="3360"/>
          </w:tcPr>
          <w:p>
            <w:r>
              <w:t>Notes and documents</w:t>
            </w:r>
          </w:p>
        </w:tc>
        <w:tc>
          <w:tcPr>
            <w:tcW w:type="dxa" w:w="3360"/>
          </w:tcPr>
          <w:p>
            <w:r>
              <w:t>Controlled dossier evidence</w:t>
            </w:r>
          </w:p>
        </w:tc>
        <w:tc>
          <w:tcPr>
            <w:tcW w:type="dxa" w:w="3360"/>
          </w:tcPr>
          <w:p>
            <w:r/>
          </w:p>
        </w:tc>
      </w:tr>
      <w:tr>
        <w:tc>
          <w:tcPr>
            <w:tcW w:type="dxa" w:w="3360"/>
          </w:tcPr>
          <w:p>
            <w:r>
              <w:t>Parent asset</w:t>
            </w:r>
          </w:p>
        </w:tc>
        <w:tc>
          <w:tcPr>
            <w:tcW w:type="dxa" w:w="3360"/>
          </w:tcPr>
          <w:p>
            <w:r>
              <w:t>Attachment or component relationship</w:t>
            </w:r>
          </w:p>
        </w:tc>
        <w:tc>
          <w:tcPr>
            <w:tcW w:type="dxa" w:w="3360"/>
          </w:tcPr>
          <w:p>
            <w:r/>
          </w:p>
        </w:tc>
      </w:tr>
    </w:tbl>
    <w:p/>
    <w:p>
      <w:pPr>
        <w:pStyle w:val="Heading2"/>
      </w:pPr>
      <w:r>
        <w:t>Identity decisions required</w:t>
      </w:r>
    </w:p>
    <w:p>
      <w:pPr>
        <w:pStyle w:val="ListBullet"/>
      </w:pPr>
      <w:r>
        <w:t>Confirm whether one or a combination of serial, VIN and registration plate is mandatory by asset class.</w:t>
      </w:r>
    </w:p>
    <w:p>
      <w:pPr>
        <w:pStyle w:val="ListBullet"/>
      </w:pPr>
      <w:r>
        <w:t>Confirm the preferred Senatla asset-number format.</w:t>
      </w:r>
    </w:p>
    <w:p>
      <w:pPr>
        <w:pStyle w:val="ListBullet"/>
      </w:pPr>
      <w:r>
        <w:t>Provide the complete asset-class and ownership-type lists.</w:t>
      </w:r>
    </w:p>
    <w:p>
      <w:pPr>
        <w:pStyle w:val="ListBullet"/>
      </w:pPr>
      <w:r>
        <w:t>Confirm how trailers, attachments, tools and components relate to parent equipment.</w:t>
      </w:r>
    </w:p>
    <w:p>
      <w:pPr>
        <w:pStyle w:val="ListBullet"/>
      </w:pPr>
      <w:r>
        <w:t>Provide the controlled pilot asset list and source spreadsheet headings.</w:t>
      </w:r>
    </w:p>
    <w:p>
      <w:pPr>
        <w:pStyle w:val="Heading1"/>
      </w:pPr>
      <w:r>
        <w:t>9. Custody, compliance and meter records</w:t>
      </w:r>
    </w:p>
    <w:p>
      <w:pPr>
        <w:pStyle w:val="Heading2"/>
      </w:pPr>
      <w:r>
        <w:t>Proposed custody transfer</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From/to site</w:t>
            </w:r>
          </w:p>
        </w:tc>
        <w:tc>
          <w:tcPr>
            <w:tcW w:type="dxa" w:w="3360"/>
          </w:tcPr>
          <w:p>
            <w:r>
              <w:t>Movement history</w:t>
            </w:r>
          </w:p>
        </w:tc>
        <w:tc>
          <w:tcPr>
            <w:tcW w:type="dxa" w:w="3360"/>
          </w:tcPr>
          <w:p>
            <w:r/>
          </w:p>
        </w:tc>
      </w:tr>
      <w:tr>
        <w:tc>
          <w:tcPr>
            <w:tcW w:type="dxa" w:w="3360"/>
          </w:tcPr>
          <w:p>
            <w:r>
              <w:t>From/to custodian</w:t>
            </w:r>
          </w:p>
        </w:tc>
        <w:tc>
          <w:tcPr>
            <w:tcW w:type="dxa" w:w="3360"/>
          </w:tcPr>
          <w:p>
            <w:r>
              <w:t>Accountability handover</w:t>
            </w:r>
          </w:p>
        </w:tc>
        <w:tc>
          <w:tcPr>
            <w:tcW w:type="dxa" w:w="3360"/>
          </w:tcPr>
          <w:p>
            <w:r/>
          </w:p>
        </w:tc>
      </w:tr>
      <w:tr>
        <w:tc>
          <w:tcPr>
            <w:tcW w:type="dxa" w:w="3360"/>
          </w:tcPr>
          <w:p>
            <w:r>
              <w:t>Transfer date/time</w:t>
            </w:r>
          </w:p>
        </w:tc>
        <w:tc>
          <w:tcPr>
            <w:tcW w:type="dxa" w:w="3360"/>
          </w:tcPr>
          <w:p>
            <w:r>
              <w:t>Effective movement time</w:t>
            </w:r>
          </w:p>
        </w:tc>
        <w:tc>
          <w:tcPr>
            <w:tcW w:type="dxa" w:w="3360"/>
          </w:tcPr>
          <w:p>
            <w:r/>
          </w:p>
        </w:tc>
      </w:tr>
      <w:tr>
        <w:tc>
          <w:tcPr>
            <w:tcW w:type="dxa" w:w="3360"/>
          </w:tcPr>
          <w:p>
            <w:r>
              <w:t>Condition at handover</w:t>
            </w:r>
          </w:p>
        </w:tc>
        <w:tc>
          <w:tcPr>
            <w:tcW w:type="dxa" w:w="3360"/>
          </w:tcPr>
          <w:p>
            <w:r>
              <w:t>Damage/condition acknowledgement</w:t>
            </w:r>
          </w:p>
        </w:tc>
        <w:tc>
          <w:tcPr>
            <w:tcW w:type="dxa" w:w="3360"/>
          </w:tcPr>
          <w:p>
            <w:r/>
          </w:p>
        </w:tc>
      </w:tr>
      <w:tr>
        <w:tc>
          <w:tcPr>
            <w:tcW w:type="dxa" w:w="3360"/>
          </w:tcPr>
          <w:p>
            <w:r>
              <w:t>Meter at handover</w:t>
            </w:r>
          </w:p>
        </w:tc>
        <w:tc>
          <w:tcPr>
            <w:tcW w:type="dxa" w:w="3360"/>
          </w:tcPr>
          <w:p>
            <w:r>
              <w:t>Usage reference</w:t>
            </w:r>
          </w:p>
        </w:tc>
        <w:tc>
          <w:tcPr>
            <w:tcW w:type="dxa" w:w="3360"/>
          </w:tcPr>
          <w:p>
            <w:r/>
          </w:p>
        </w:tc>
      </w:tr>
      <w:tr>
        <w:tc>
          <w:tcPr>
            <w:tcW w:type="dxa" w:w="3360"/>
          </w:tcPr>
          <w:p>
            <w:r>
              <w:t>Accepted by</w:t>
            </w:r>
          </w:p>
        </w:tc>
        <w:tc>
          <w:tcPr>
            <w:tcW w:type="dxa" w:w="3360"/>
          </w:tcPr>
          <w:p>
            <w:r>
              <w:t>Receiving acknowledgement</w:t>
            </w:r>
          </w:p>
        </w:tc>
        <w:tc>
          <w:tcPr>
            <w:tcW w:type="dxa" w:w="3360"/>
          </w:tcPr>
          <w:p>
            <w:r/>
          </w:p>
        </w:tc>
      </w:tr>
      <w:tr>
        <w:tc>
          <w:tcPr>
            <w:tcW w:type="dxa" w:w="3360"/>
          </w:tcPr>
          <w:p>
            <w:r>
              <w:t>Notes/evidence</w:t>
            </w:r>
          </w:p>
        </w:tc>
        <w:tc>
          <w:tcPr>
            <w:tcW w:type="dxa" w:w="3360"/>
          </w:tcPr>
          <w:p>
            <w:r>
              <w:t>Photos or documents</w:t>
            </w:r>
          </w:p>
        </w:tc>
        <w:tc>
          <w:tcPr>
            <w:tcW w:type="dxa" w:w="3360"/>
          </w:tcPr>
          <w:p>
            <w:r/>
          </w:p>
        </w:tc>
      </w:tr>
    </w:tbl>
    <w:p/>
    <w:p>
      <w:pPr>
        <w:pStyle w:val="Heading2"/>
      </w:pPr>
      <w:r>
        <w:t>Proposed compliance record</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Type</w:t>
            </w:r>
          </w:p>
        </w:tc>
        <w:tc>
          <w:tcPr>
            <w:tcW w:type="dxa" w:w="3360"/>
          </w:tcPr>
          <w:p>
            <w:r>
              <w:t>Licence, roadworthy, insurance, certification, warranty or other</w:t>
            </w:r>
          </w:p>
        </w:tc>
        <w:tc>
          <w:tcPr>
            <w:tcW w:type="dxa" w:w="3360"/>
          </w:tcPr>
          <w:p>
            <w:r/>
          </w:p>
        </w:tc>
      </w:tr>
      <w:tr>
        <w:tc>
          <w:tcPr>
            <w:tcW w:type="dxa" w:w="3360"/>
          </w:tcPr>
          <w:p>
            <w:r>
              <w:t>Reference number</w:t>
            </w:r>
          </w:p>
        </w:tc>
        <w:tc>
          <w:tcPr>
            <w:tcW w:type="dxa" w:w="3360"/>
          </w:tcPr>
          <w:p>
            <w:r>
              <w:t>Document/certificate reference</w:t>
            </w:r>
          </w:p>
        </w:tc>
        <w:tc>
          <w:tcPr>
            <w:tcW w:type="dxa" w:w="3360"/>
          </w:tcPr>
          <w:p>
            <w:r/>
          </w:p>
        </w:tc>
      </w:tr>
      <w:tr>
        <w:tc>
          <w:tcPr>
            <w:tcW w:type="dxa" w:w="3360"/>
          </w:tcPr>
          <w:p>
            <w:r>
              <w:t>Issue and expiry dates</w:t>
            </w:r>
          </w:p>
        </w:tc>
        <w:tc>
          <w:tcPr>
            <w:tcW w:type="dxa" w:w="3360"/>
          </w:tcPr>
          <w:p>
            <w:r>
              <w:t>Compliance period</w:t>
            </w:r>
          </w:p>
        </w:tc>
        <w:tc>
          <w:tcPr>
            <w:tcW w:type="dxa" w:w="3360"/>
          </w:tcPr>
          <w:p>
            <w:r/>
          </w:p>
        </w:tc>
      </w:tr>
      <w:tr>
        <w:tc>
          <w:tcPr>
            <w:tcW w:type="dxa" w:w="3360"/>
          </w:tcPr>
          <w:p>
            <w:r>
              <w:t>Status</w:t>
            </w:r>
          </w:p>
        </w:tc>
        <w:tc>
          <w:tcPr>
            <w:tcW w:type="dxa" w:w="3360"/>
          </w:tcPr>
          <w:p>
            <w:r>
              <w:t>Valid, due, expired or waived</w:t>
            </w:r>
          </w:p>
        </w:tc>
        <w:tc>
          <w:tcPr>
            <w:tcW w:type="dxa" w:w="3360"/>
          </w:tcPr>
          <w:p>
            <w:r/>
          </w:p>
        </w:tc>
      </w:tr>
      <w:tr>
        <w:tc>
          <w:tcPr>
            <w:tcW w:type="dxa" w:w="3360"/>
          </w:tcPr>
          <w:p>
            <w:r>
              <w:t>Issuer/provider</w:t>
            </w:r>
          </w:p>
        </w:tc>
        <w:tc>
          <w:tcPr>
            <w:tcW w:type="dxa" w:w="3360"/>
          </w:tcPr>
          <w:p>
            <w:r>
              <w:t>Source organization</w:t>
            </w:r>
          </w:p>
        </w:tc>
        <w:tc>
          <w:tcPr>
            <w:tcW w:type="dxa" w:w="3360"/>
          </w:tcPr>
          <w:p>
            <w:r/>
          </w:p>
        </w:tc>
      </w:tr>
      <w:tr>
        <w:tc>
          <w:tcPr>
            <w:tcW w:type="dxa" w:w="3360"/>
          </w:tcPr>
          <w:p>
            <w:r>
              <w:t>Private document</w:t>
            </w:r>
          </w:p>
        </w:tc>
        <w:tc>
          <w:tcPr>
            <w:tcW w:type="dxa" w:w="3360"/>
          </w:tcPr>
          <w:p>
            <w:r>
              <w:t>Controlled evidence</w:t>
            </w:r>
          </w:p>
        </w:tc>
        <w:tc>
          <w:tcPr>
            <w:tcW w:type="dxa" w:w="3360"/>
          </w:tcPr>
          <w:p>
            <w:r/>
          </w:p>
        </w:tc>
      </w:tr>
      <w:tr>
        <w:tc>
          <w:tcPr>
            <w:tcW w:type="dxa" w:w="3360"/>
          </w:tcPr>
          <w:p>
            <w:r>
              <w:t>Reminder period</w:t>
            </w:r>
          </w:p>
        </w:tc>
        <w:tc>
          <w:tcPr>
            <w:tcW w:type="dxa" w:w="3360"/>
          </w:tcPr>
          <w:p>
            <w:r>
              <w:t>Days before expiry</w:t>
            </w:r>
          </w:p>
        </w:tc>
        <w:tc>
          <w:tcPr>
            <w:tcW w:type="dxa" w:w="3360"/>
          </w:tcPr>
          <w:p>
            <w:r/>
          </w:p>
        </w:tc>
      </w:tr>
    </w:tbl>
    <w:p/>
    <w:p>
      <w:pPr>
        <w:pStyle w:val="Heading2"/>
      </w:pPr>
      <w:r>
        <w:t>Proposed meter reading</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Meter type</w:t>
            </w:r>
          </w:p>
        </w:tc>
        <w:tc>
          <w:tcPr>
            <w:tcW w:type="dxa" w:w="3360"/>
          </w:tcPr>
          <w:p>
            <w:r>
              <w:t>Odometer km, engine hours or cycles</w:t>
            </w:r>
          </w:p>
        </w:tc>
        <w:tc>
          <w:tcPr>
            <w:tcW w:type="dxa" w:w="3360"/>
          </w:tcPr>
          <w:p>
            <w:r/>
          </w:p>
        </w:tc>
      </w:tr>
      <w:tr>
        <w:tc>
          <w:tcPr>
            <w:tcW w:type="dxa" w:w="3360"/>
          </w:tcPr>
          <w:p>
            <w:r>
              <w:t>Reading</w:t>
            </w:r>
          </w:p>
        </w:tc>
        <w:tc>
          <w:tcPr>
            <w:tcW w:type="dxa" w:w="3360"/>
          </w:tcPr>
          <w:p>
            <w:r>
              <w:t>Non-decreasing measured value</w:t>
            </w:r>
          </w:p>
        </w:tc>
        <w:tc>
          <w:tcPr>
            <w:tcW w:type="dxa" w:w="3360"/>
          </w:tcPr>
          <w:p>
            <w:r/>
          </w:p>
        </w:tc>
      </w:tr>
      <w:tr>
        <w:tc>
          <w:tcPr>
            <w:tcW w:type="dxa" w:w="3360"/>
          </w:tcPr>
          <w:p>
            <w:r>
              <w:t>Recorded date/time</w:t>
            </w:r>
          </w:p>
        </w:tc>
        <w:tc>
          <w:tcPr>
            <w:tcW w:type="dxa" w:w="3360"/>
          </w:tcPr>
          <w:p>
            <w:r>
              <w:t>Measurement time</w:t>
            </w:r>
          </w:p>
        </w:tc>
        <w:tc>
          <w:tcPr>
            <w:tcW w:type="dxa" w:w="3360"/>
          </w:tcPr>
          <w:p>
            <w:r/>
          </w:p>
        </w:tc>
      </w:tr>
      <w:tr>
        <w:tc>
          <w:tcPr>
            <w:tcW w:type="dxa" w:w="3360"/>
          </w:tcPr>
          <w:p>
            <w:r>
              <w:t>Source</w:t>
            </w:r>
          </w:p>
        </w:tc>
        <w:tc>
          <w:tcPr>
            <w:tcW w:type="dxa" w:w="3360"/>
          </w:tcPr>
          <w:p>
            <w:r>
              <w:t>Manual, import or future telematics</w:t>
            </w:r>
          </w:p>
        </w:tc>
        <w:tc>
          <w:tcPr>
            <w:tcW w:type="dxa" w:w="3360"/>
          </w:tcPr>
          <w:p>
            <w:r/>
          </w:p>
        </w:tc>
      </w:tr>
      <w:tr>
        <w:tc>
          <w:tcPr>
            <w:tcW w:type="dxa" w:w="3360"/>
          </w:tcPr>
          <w:p>
            <w:r>
              <w:t>Recorded by</w:t>
            </w:r>
          </w:p>
        </w:tc>
        <w:tc>
          <w:tcPr>
            <w:tcW w:type="dxa" w:w="3360"/>
          </w:tcPr>
          <w:p>
            <w:r>
              <w:t>Attribution</w:t>
            </w:r>
          </w:p>
        </w:tc>
        <w:tc>
          <w:tcPr>
            <w:tcW w:type="dxa" w:w="3360"/>
          </w:tcPr>
          <w:p>
            <w:r/>
          </w:p>
        </w:tc>
      </w:tr>
      <w:tr>
        <w:tc>
          <w:tcPr>
            <w:tcW w:type="dxa" w:w="3360"/>
          </w:tcPr>
          <w:p>
            <w:r>
              <w:t>Evidence</w:t>
            </w:r>
          </w:p>
        </w:tc>
        <w:tc>
          <w:tcPr>
            <w:tcW w:type="dxa" w:w="3360"/>
          </w:tcPr>
          <w:p>
            <w:r>
              <w:t>Optional meter photo</w:t>
            </w:r>
          </w:p>
        </w:tc>
        <w:tc>
          <w:tcPr>
            <w:tcW w:type="dxa" w:w="3360"/>
          </w:tcPr>
          <w:p>
            <w:r/>
          </w:p>
        </w:tc>
      </w:tr>
    </w:tbl>
    <w:p/>
    <w:p>
      <w:pPr>
        <w:pStyle w:val="Heading2"/>
      </w:pPr>
      <w:r>
        <w:t>Decisions required</w:t>
      </w:r>
    </w:p>
    <w:p>
      <w:pPr>
        <w:pStyle w:val="ListBullet"/>
      </w:pPr>
      <w:r>
        <w:t>Confirm who may transfer custody and whether both parties must accept.</w:t>
      </w:r>
    </w:p>
    <w:p>
      <w:pPr>
        <w:pStyle w:val="ListBullet"/>
      </w:pPr>
      <w:r>
        <w:t>Provide compliance types and reminder periods by asset class.</w:t>
      </w:r>
    </w:p>
    <w:p>
      <w:pPr>
        <w:pStyle w:val="ListBullet"/>
      </w:pPr>
      <w:r>
        <w:t>Confirm which meter types apply to each asset class.</w:t>
      </w:r>
    </w:p>
    <w:p>
      <w:pPr>
        <w:pStyle w:val="ListBullet"/>
      </w:pPr>
      <w:r>
        <w:t>Define how incorrect meter readings are corrected without deleting history.</w:t>
      </w:r>
    </w:p>
    <w:p>
      <w:pPr>
        <w:pStyle w:val="Heading1"/>
      </w:pPr>
      <w:r>
        <w:t>10. Inspections, defects and maintenance</w:t>
      </w:r>
    </w:p>
    <w:p>
      <w:pPr>
        <w:pStyle w:val="Heading2"/>
      </w:pPr>
      <w:r>
        <w:t>Proposed pre-start inspection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Template and version</w:t>
            </w:r>
          </w:p>
        </w:tc>
        <w:tc>
          <w:tcPr>
            <w:tcW w:type="dxa" w:w="3360"/>
          </w:tcPr>
          <w:p>
            <w:r>
              <w:t>Checklist for the asset class</w:t>
            </w:r>
          </w:p>
        </w:tc>
        <w:tc>
          <w:tcPr>
            <w:tcW w:type="dxa" w:w="3360"/>
          </w:tcPr>
          <w:p>
            <w:r/>
          </w:p>
        </w:tc>
      </w:tr>
      <w:tr>
        <w:tc>
          <w:tcPr>
            <w:tcW w:type="dxa" w:w="3360"/>
          </w:tcPr>
          <w:p>
            <w:r>
              <w:t>Asset/operator/site</w:t>
            </w:r>
          </w:p>
        </w:tc>
        <w:tc>
          <w:tcPr>
            <w:tcW w:type="dxa" w:w="3360"/>
          </w:tcPr>
          <w:p>
            <w:r>
              <w:t>Inspection context</w:t>
            </w:r>
          </w:p>
        </w:tc>
        <w:tc>
          <w:tcPr>
            <w:tcW w:type="dxa" w:w="3360"/>
          </w:tcPr>
          <w:p>
            <w:r/>
          </w:p>
        </w:tc>
      </w:tr>
      <w:tr>
        <w:tc>
          <w:tcPr>
            <w:tcW w:type="dxa" w:w="3360"/>
          </w:tcPr>
          <w:p>
            <w:r>
              <w:t>Date/time and meter</w:t>
            </w:r>
          </w:p>
        </w:tc>
        <w:tc>
          <w:tcPr>
            <w:tcW w:type="dxa" w:w="3360"/>
          </w:tcPr>
          <w:p>
            <w:r>
              <w:t>Operational evidence</w:t>
            </w:r>
          </w:p>
        </w:tc>
        <w:tc>
          <w:tcPr>
            <w:tcW w:type="dxa" w:w="3360"/>
          </w:tcPr>
          <w:p>
            <w:r/>
          </w:p>
        </w:tc>
      </w:tr>
      <w:tr>
        <w:tc>
          <w:tcPr>
            <w:tcW w:type="dxa" w:w="3360"/>
          </w:tcPr>
          <w:p>
            <w:r>
              <w:t>Checklist response</w:t>
            </w:r>
          </w:p>
        </w:tc>
        <w:tc>
          <w:tcPr>
            <w:tcW w:type="dxa" w:w="3360"/>
          </w:tcPr>
          <w:p>
            <w:r>
              <w:t>Pass, fail or not applicable</w:t>
            </w:r>
          </w:p>
        </w:tc>
        <w:tc>
          <w:tcPr>
            <w:tcW w:type="dxa" w:w="3360"/>
          </w:tcPr>
          <w:p>
            <w:r/>
          </w:p>
        </w:tc>
      </w:tr>
      <w:tr>
        <w:tc>
          <w:tcPr>
            <w:tcW w:type="dxa" w:w="3360"/>
          </w:tcPr>
          <w:p>
            <w:r>
              <w:t>Comment/evidence</w:t>
            </w:r>
          </w:p>
        </w:tc>
        <w:tc>
          <w:tcPr>
            <w:tcW w:type="dxa" w:w="3360"/>
          </w:tcPr>
          <w:p>
            <w:r>
              <w:t>Required for failed items</w:t>
            </w:r>
          </w:p>
        </w:tc>
        <w:tc>
          <w:tcPr>
            <w:tcW w:type="dxa" w:w="3360"/>
          </w:tcPr>
          <w:p>
            <w:r/>
          </w:p>
        </w:tc>
      </w:tr>
      <w:tr>
        <w:tc>
          <w:tcPr>
            <w:tcW w:type="dxa" w:w="3360"/>
          </w:tcPr>
          <w:p>
            <w:r>
              <w:t>Overall result</w:t>
            </w:r>
          </w:p>
        </w:tc>
        <w:tc>
          <w:tcPr>
            <w:tcW w:type="dxa" w:w="3360"/>
          </w:tcPr>
          <w:p>
            <w:r>
              <w:t>Safe, attention or critical</w:t>
            </w:r>
          </w:p>
        </w:tc>
        <w:tc>
          <w:tcPr>
            <w:tcW w:type="dxa" w:w="3360"/>
          </w:tcPr>
          <w:p>
            <w:r/>
          </w:p>
        </w:tc>
      </w:tr>
      <w:tr>
        <w:tc>
          <w:tcPr>
            <w:tcW w:type="dxa" w:w="3360"/>
          </w:tcPr>
          <w:p>
            <w:r>
              <w:t>Signature</w:t>
            </w:r>
          </w:p>
        </w:tc>
        <w:tc>
          <w:tcPr>
            <w:tcW w:type="dxa" w:w="3360"/>
          </w:tcPr>
          <w:p>
            <w:r>
              <w:t>Operator acknowledgement</w:t>
            </w:r>
          </w:p>
        </w:tc>
        <w:tc>
          <w:tcPr>
            <w:tcW w:type="dxa" w:w="3360"/>
          </w:tcPr>
          <w:p>
            <w:r/>
          </w:p>
        </w:tc>
      </w:tr>
    </w:tbl>
    <w:p/>
    <w:p>
      <w:pPr>
        <w:pStyle w:val="Heading2"/>
      </w:pPr>
      <w:r>
        <w:t>Proposed defect and work order</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Defect category</w:t>
            </w:r>
          </w:p>
        </w:tc>
        <w:tc>
          <w:tcPr>
            <w:tcW w:type="dxa" w:w="3360"/>
          </w:tcPr>
          <w:p>
            <w:r>
              <w:t>Mechanical, electrical, hydraulic, safety or client list</w:t>
            </w:r>
          </w:p>
        </w:tc>
        <w:tc>
          <w:tcPr>
            <w:tcW w:type="dxa" w:w="3360"/>
          </w:tcPr>
          <w:p>
            <w:r/>
          </w:p>
        </w:tc>
      </w:tr>
      <w:tr>
        <w:tc>
          <w:tcPr>
            <w:tcW w:type="dxa" w:w="3360"/>
          </w:tcPr>
          <w:p>
            <w:r>
              <w:t>Priority</w:t>
            </w:r>
          </w:p>
        </w:tc>
        <w:tc>
          <w:tcPr>
            <w:tcW w:type="dxa" w:w="3360"/>
          </w:tcPr>
          <w:p>
            <w:r>
              <w:t>Low, medium, high or critical</w:t>
            </w:r>
          </w:p>
        </w:tc>
        <w:tc>
          <w:tcPr>
            <w:tcW w:type="dxa" w:w="3360"/>
          </w:tcPr>
          <w:p>
            <w:r/>
          </w:p>
        </w:tc>
      </w:tr>
      <w:tr>
        <w:tc>
          <w:tcPr>
            <w:tcW w:type="dxa" w:w="3360"/>
          </w:tcPr>
          <w:p>
            <w:r>
              <w:t>Safety block</w:t>
            </w:r>
          </w:p>
        </w:tc>
        <w:tc>
          <w:tcPr>
            <w:tcW w:type="dxa" w:w="3360"/>
          </w:tcPr>
          <w:p>
            <w:r>
              <w:t>Prevents use until cleared</w:t>
            </w:r>
          </w:p>
        </w:tc>
        <w:tc>
          <w:tcPr>
            <w:tcW w:type="dxa" w:w="3360"/>
          </w:tcPr>
          <w:p>
            <w:r/>
          </w:p>
        </w:tc>
      </w:tr>
      <w:tr>
        <w:tc>
          <w:tcPr>
            <w:tcW w:type="dxa" w:w="3360"/>
          </w:tcPr>
          <w:p>
            <w:r>
              <w:t>Work required</w:t>
            </w:r>
          </w:p>
        </w:tc>
        <w:tc>
          <w:tcPr>
            <w:tcW w:type="dxa" w:w="3360"/>
          </w:tcPr>
          <w:p>
            <w:r>
              <w:t>Clear task description</w:t>
            </w:r>
          </w:p>
        </w:tc>
        <w:tc>
          <w:tcPr>
            <w:tcW w:type="dxa" w:w="3360"/>
          </w:tcPr>
          <w:p>
            <w:r/>
          </w:p>
        </w:tc>
      </w:tr>
      <w:tr>
        <w:tc>
          <w:tcPr>
            <w:tcW w:type="dxa" w:w="3360"/>
          </w:tcPr>
          <w:p>
            <w:r>
              <w:t>Assigned technician/provider</w:t>
            </w:r>
          </w:p>
        </w:tc>
        <w:tc>
          <w:tcPr>
            <w:tcW w:type="dxa" w:w="3360"/>
          </w:tcPr>
          <w:p>
            <w:r>
              <w:t>Responsible party</w:t>
            </w:r>
          </w:p>
        </w:tc>
        <w:tc>
          <w:tcPr>
            <w:tcW w:type="dxa" w:w="3360"/>
          </w:tcPr>
          <w:p>
            <w:r/>
          </w:p>
        </w:tc>
      </w:tr>
      <w:tr>
        <w:tc>
          <w:tcPr>
            <w:tcW w:type="dxa" w:w="3360"/>
          </w:tcPr>
          <w:p>
            <w:r>
              <w:t>Planned/due dates</w:t>
            </w:r>
          </w:p>
        </w:tc>
        <w:tc>
          <w:tcPr>
            <w:tcW w:type="dxa" w:w="3360"/>
          </w:tcPr>
          <w:p>
            <w:r>
              <w:t>Schedule</w:t>
            </w:r>
          </w:p>
        </w:tc>
        <w:tc>
          <w:tcPr>
            <w:tcW w:type="dxa" w:w="3360"/>
          </w:tcPr>
          <w:p>
            <w:r/>
          </w:p>
        </w:tc>
      </w:tr>
      <w:tr>
        <w:tc>
          <w:tcPr>
            <w:tcW w:type="dxa" w:w="3360"/>
          </w:tcPr>
          <w:p>
            <w:r>
              <w:t>Status</w:t>
            </w:r>
          </w:p>
        </w:tc>
        <w:tc>
          <w:tcPr>
            <w:tcW w:type="dxa" w:w="3360"/>
          </w:tcPr>
          <w:p>
            <w:r>
              <w:t>Open, in progress, blocked, completed or cancelled</w:t>
            </w:r>
          </w:p>
        </w:tc>
        <w:tc>
          <w:tcPr>
            <w:tcW w:type="dxa" w:w="3360"/>
          </w:tcPr>
          <w:p>
            <w:r/>
          </w:p>
        </w:tc>
      </w:tr>
      <w:tr>
        <w:tc>
          <w:tcPr>
            <w:tcW w:type="dxa" w:w="3360"/>
          </w:tcPr>
          <w:p>
            <w:r>
              <w:t>Labour/parts/external cost</w:t>
            </w:r>
          </w:p>
        </w:tc>
        <w:tc>
          <w:tcPr>
            <w:tcW w:type="dxa" w:w="3360"/>
          </w:tcPr>
          <w:p>
            <w:r>
              <w:t>Total repair cost</w:t>
            </w:r>
          </w:p>
        </w:tc>
        <w:tc>
          <w:tcPr>
            <w:tcW w:type="dxa" w:w="3360"/>
          </w:tcPr>
          <w:p>
            <w:r/>
          </w:p>
        </w:tc>
      </w:tr>
      <w:tr>
        <w:tc>
          <w:tcPr>
            <w:tcW w:type="dxa" w:w="3360"/>
          </w:tcPr>
          <w:p>
            <w:r>
              <w:t>Downtime</w:t>
            </w:r>
          </w:p>
        </w:tc>
        <w:tc>
          <w:tcPr>
            <w:tcW w:type="dxa" w:w="3360"/>
          </w:tcPr>
          <w:p>
            <w:r>
              <w:t>Availability impact</w:t>
            </w:r>
          </w:p>
        </w:tc>
        <w:tc>
          <w:tcPr>
            <w:tcW w:type="dxa" w:w="3360"/>
          </w:tcPr>
          <w:p>
            <w:r/>
          </w:p>
        </w:tc>
      </w:tr>
      <w:tr>
        <w:tc>
          <w:tcPr>
            <w:tcW w:type="dxa" w:w="3360"/>
          </w:tcPr>
          <w:p>
            <w:r>
              <w:t>Completion evidence</w:t>
            </w:r>
          </w:p>
        </w:tc>
        <w:tc>
          <w:tcPr>
            <w:tcW w:type="dxa" w:w="3360"/>
          </w:tcPr>
          <w:p>
            <w:r>
              <w:t>Work, parts, documents and signature</w:t>
            </w:r>
          </w:p>
        </w:tc>
        <w:tc>
          <w:tcPr>
            <w:tcW w:type="dxa" w:w="3360"/>
          </w:tcPr>
          <w:p>
            <w:r/>
          </w:p>
        </w:tc>
      </w:tr>
      <w:tr>
        <w:tc>
          <w:tcPr>
            <w:tcW w:type="dxa" w:w="3360"/>
          </w:tcPr>
          <w:p>
            <w:r>
              <w:t>Return-to-service request</w:t>
            </w:r>
          </w:p>
        </w:tc>
        <w:tc>
          <w:tcPr>
            <w:tcW w:type="dxa" w:w="3360"/>
          </w:tcPr>
          <w:p>
            <w:r>
              <w:t>Maker request after blockers close</w:t>
            </w:r>
          </w:p>
        </w:tc>
        <w:tc>
          <w:tcPr>
            <w:tcW w:type="dxa" w:w="3360"/>
          </w:tcPr>
          <w:p>
            <w:r/>
          </w:p>
        </w:tc>
      </w:tr>
      <w:tr>
        <w:tc>
          <w:tcPr>
            <w:tcW w:type="dxa" w:w="3360"/>
          </w:tcPr>
          <w:p>
            <w:r>
              <w:t>Independent reviewer</w:t>
            </w:r>
          </w:p>
        </w:tc>
        <w:tc>
          <w:tcPr>
            <w:tcW w:type="dxa" w:w="3360"/>
          </w:tcPr>
          <w:p>
            <w:r>
              <w:t>Different person approves safe return</w:t>
            </w:r>
          </w:p>
        </w:tc>
        <w:tc>
          <w:tcPr>
            <w:tcW w:type="dxa" w:w="3360"/>
          </w:tcPr>
          <w:p>
            <w:r/>
          </w:p>
        </w:tc>
      </w:tr>
    </w:tbl>
    <w:p/>
    <w:p>
      <w:pPr>
        <w:pStyle w:val="Heading2"/>
      </w:pPr>
      <w:r>
        <w:t>Proposed maintenance plan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Plan name/template</w:t>
            </w:r>
          </w:p>
        </w:tc>
        <w:tc>
          <w:tcPr>
            <w:tcW w:type="dxa" w:w="3360"/>
          </w:tcPr>
          <w:p>
            <w:r>
              <w:t>Standard maintenance activity</w:t>
            </w:r>
          </w:p>
        </w:tc>
        <w:tc>
          <w:tcPr>
            <w:tcW w:type="dxa" w:w="3360"/>
          </w:tcPr>
          <w:p>
            <w:r/>
          </w:p>
        </w:tc>
      </w:tr>
      <w:tr>
        <w:tc>
          <w:tcPr>
            <w:tcW w:type="dxa" w:w="3360"/>
          </w:tcPr>
          <w:p>
            <w:r>
              <w:t>Trigger</w:t>
            </w:r>
          </w:p>
        </w:tc>
        <w:tc>
          <w:tcPr>
            <w:tcW w:type="dxa" w:w="3360"/>
          </w:tcPr>
          <w:p>
            <w:r>
              <w:t>Date, engine hours, km or cycles</w:t>
            </w:r>
          </w:p>
        </w:tc>
        <w:tc>
          <w:tcPr>
            <w:tcW w:type="dxa" w:w="3360"/>
          </w:tcPr>
          <w:p>
            <w:r/>
          </w:p>
        </w:tc>
      </w:tr>
      <w:tr>
        <w:tc>
          <w:tcPr>
            <w:tcW w:type="dxa" w:w="3360"/>
          </w:tcPr>
          <w:p>
            <w:r>
              <w:t>Interval</w:t>
            </w:r>
          </w:p>
        </w:tc>
        <w:tc>
          <w:tcPr>
            <w:tcW w:type="dxa" w:w="3360"/>
          </w:tcPr>
          <w:p>
            <w:r>
              <w:t>Frequency</w:t>
            </w:r>
          </w:p>
        </w:tc>
        <w:tc>
          <w:tcPr>
            <w:tcW w:type="dxa" w:w="3360"/>
          </w:tcPr>
          <w:p>
            <w:r/>
          </w:p>
        </w:tc>
      </w:tr>
      <w:tr>
        <w:tc>
          <w:tcPr>
            <w:tcW w:type="dxa" w:w="3360"/>
          </w:tcPr>
          <w:p>
            <w:r>
              <w:t>Next due</w:t>
            </w:r>
          </w:p>
        </w:tc>
        <w:tc>
          <w:tcPr>
            <w:tcW w:type="dxa" w:w="3360"/>
          </w:tcPr>
          <w:p>
            <w:r>
              <w:t>Calculated due point</w:t>
            </w:r>
          </w:p>
        </w:tc>
        <w:tc>
          <w:tcPr>
            <w:tcW w:type="dxa" w:w="3360"/>
          </w:tcPr>
          <w:p>
            <w:r/>
          </w:p>
        </w:tc>
      </w:tr>
      <w:tr>
        <w:tc>
          <w:tcPr>
            <w:tcW w:type="dxa" w:w="3360"/>
          </w:tcPr>
          <w:p>
            <w:r>
              <w:t>Grace/tolerance</w:t>
            </w:r>
          </w:p>
        </w:tc>
        <w:tc>
          <w:tcPr>
            <w:tcW w:type="dxa" w:w="3360"/>
          </w:tcPr>
          <w:p>
            <w:r>
              <w:t>Escalation threshold</w:t>
            </w:r>
          </w:p>
        </w:tc>
        <w:tc>
          <w:tcPr>
            <w:tcW w:type="dxa" w:w="3360"/>
          </w:tcPr>
          <w:p>
            <w:r/>
          </w:p>
        </w:tc>
      </w:tr>
      <w:tr>
        <w:tc>
          <w:tcPr>
            <w:tcW w:type="dxa" w:w="3360"/>
          </w:tcPr>
          <w:p>
            <w:r>
              <w:t>Required evidence</w:t>
            </w:r>
          </w:p>
        </w:tc>
        <w:tc>
          <w:tcPr>
            <w:tcW w:type="dxa" w:w="3360"/>
          </w:tcPr>
          <w:p>
            <w:r>
              <w:t>Checklist, parts or certificate</w:t>
            </w:r>
          </w:p>
        </w:tc>
        <w:tc>
          <w:tcPr>
            <w:tcW w:type="dxa" w:w="3360"/>
          </w:tcPr>
          <w:p>
            <w:r/>
          </w:p>
        </w:tc>
      </w:tr>
    </w:tbl>
    <w:p/>
    <w:p>
      <w:pPr>
        <w:pStyle w:val="Heading2"/>
      </w:pPr>
      <w:r>
        <w:t>Decisions required</w:t>
      </w:r>
    </w:p>
    <w:p>
      <w:pPr>
        <w:pStyle w:val="ListBullet"/>
      </w:pPr>
      <w:r>
        <w:t>Provide current pre-start and service checklists by asset class.</w:t>
      </w:r>
    </w:p>
    <w:p>
      <w:pPr>
        <w:pStyle w:val="ListBullet"/>
      </w:pPr>
      <w:r>
        <w:t>Define which failed checks automatically create critical defects.</w:t>
      </w:r>
    </w:p>
    <w:p>
      <w:pPr>
        <w:pStyle w:val="ListBullet"/>
      </w:pPr>
      <w:r>
        <w:t>Confirm who may declare an asset unsafe and who may return it to service.</w:t>
      </w:r>
    </w:p>
    <w:p>
      <w:pPr>
        <w:pStyle w:val="ListBullet"/>
      </w:pPr>
      <w:r>
        <w:t>Provide maintenance intervals and current supplier/service arrangements.</w:t>
      </w:r>
    </w:p>
    <w:p>
      <w:pPr>
        <w:pStyle w:val="ListBullet"/>
      </w:pPr>
      <w:r>
        <w:t>Confirm required cost, downtime, labour and parts detail.</w:t>
      </w:r>
    </w:p>
    <w:p>
      <w:pPr>
        <w:pStyle w:val="Heading1"/>
      </w:pPr>
      <w:r>
        <w:t>11. Approvals, audit and evidence</w:t>
      </w:r>
    </w:p>
    <w:p>
      <w:pPr>
        <w:pStyle w:val="Heading2"/>
      </w:pPr>
      <w:r>
        <w:t>Proposed approval object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Request type</w:t>
            </w:r>
          </w:p>
        </w:tc>
        <w:tc>
          <w:tcPr>
            <w:tcW w:type="dxa" w:w="3360"/>
          </w:tcPr>
          <w:p>
            <w:r>
              <w:t>Suspension, full-ID export, return to service or client list</w:t>
            </w:r>
          </w:p>
        </w:tc>
        <w:tc>
          <w:tcPr>
            <w:tcW w:type="dxa" w:w="3360"/>
          </w:tcPr>
          <w:p>
            <w:r/>
          </w:p>
        </w:tc>
      </w:tr>
      <w:tr>
        <w:tc>
          <w:tcPr>
            <w:tcW w:type="dxa" w:w="3360"/>
          </w:tcPr>
          <w:p>
            <w:r>
              <w:t>Requested by/time</w:t>
            </w:r>
          </w:p>
        </w:tc>
        <w:tc>
          <w:tcPr>
            <w:tcW w:type="dxa" w:w="3360"/>
          </w:tcPr>
          <w:p>
            <w:r>
              <w:t>Maker evidence</w:t>
            </w:r>
          </w:p>
        </w:tc>
        <w:tc>
          <w:tcPr>
            <w:tcW w:type="dxa" w:w="3360"/>
          </w:tcPr>
          <w:p>
            <w:r/>
          </w:p>
        </w:tc>
      </w:tr>
      <w:tr>
        <w:tc>
          <w:tcPr>
            <w:tcW w:type="dxa" w:w="3360"/>
          </w:tcPr>
          <w:p>
            <w:r>
              <w:t>Reason and linked records</w:t>
            </w:r>
          </w:p>
        </w:tc>
        <w:tc>
          <w:tcPr>
            <w:tcW w:type="dxa" w:w="3360"/>
          </w:tcPr>
          <w:p>
            <w:r>
              <w:t>Decision context</w:t>
            </w:r>
          </w:p>
        </w:tc>
        <w:tc>
          <w:tcPr>
            <w:tcW w:type="dxa" w:w="3360"/>
          </w:tcPr>
          <w:p>
            <w:r/>
          </w:p>
        </w:tc>
      </w:tr>
      <w:tr>
        <w:tc>
          <w:tcPr>
            <w:tcW w:type="dxa" w:w="3360"/>
          </w:tcPr>
          <w:p>
            <w:r>
              <w:t>Reviewer</w:t>
            </w:r>
          </w:p>
        </w:tc>
        <w:tc>
          <w:tcPr>
            <w:tcW w:type="dxa" w:w="3360"/>
          </w:tcPr>
          <w:p>
            <w:r>
              <w:t>Checker; must differ from requester</w:t>
            </w:r>
          </w:p>
        </w:tc>
        <w:tc>
          <w:tcPr>
            <w:tcW w:type="dxa" w:w="3360"/>
          </w:tcPr>
          <w:p>
            <w:r/>
          </w:p>
        </w:tc>
      </w:tr>
      <w:tr>
        <w:tc>
          <w:tcPr>
            <w:tcW w:type="dxa" w:w="3360"/>
          </w:tcPr>
          <w:p>
            <w:r>
              <w:t>Decision</w:t>
            </w:r>
          </w:p>
        </w:tc>
        <w:tc>
          <w:tcPr>
            <w:tcW w:type="dxa" w:w="3360"/>
          </w:tcPr>
          <w:p>
            <w:r>
              <w:t>Approved or rejected</w:t>
            </w:r>
          </w:p>
        </w:tc>
        <w:tc>
          <w:tcPr>
            <w:tcW w:type="dxa" w:w="3360"/>
          </w:tcPr>
          <w:p>
            <w:r/>
          </w:p>
        </w:tc>
      </w:tr>
      <w:tr>
        <w:tc>
          <w:tcPr>
            <w:tcW w:type="dxa" w:w="3360"/>
          </w:tcPr>
          <w:p>
            <w:r>
              <w:t>Decision notes/time</w:t>
            </w:r>
          </w:p>
        </w:tc>
        <w:tc>
          <w:tcPr>
            <w:tcW w:type="dxa" w:w="3360"/>
          </w:tcPr>
          <w:p>
            <w:r>
              <w:t>Rationale</w:t>
            </w:r>
          </w:p>
        </w:tc>
        <w:tc>
          <w:tcPr>
            <w:tcW w:type="dxa" w:w="3360"/>
          </w:tcPr>
          <w:p>
            <w:r/>
          </w:p>
        </w:tc>
      </w:tr>
      <w:tr>
        <w:tc>
          <w:tcPr>
            <w:tcW w:type="dxa" w:w="3360"/>
          </w:tcPr>
          <w:p>
            <w:r>
              <w:t>Executed status</w:t>
            </w:r>
          </w:p>
        </w:tc>
        <w:tc>
          <w:tcPr>
            <w:tcW w:type="dxa" w:w="3360"/>
          </w:tcPr>
          <w:p>
            <w:r>
              <w:t>Confirms approved action completed</w:t>
            </w:r>
          </w:p>
        </w:tc>
        <w:tc>
          <w:tcPr>
            <w:tcW w:type="dxa" w:w="3360"/>
          </w:tcPr>
          <w:p>
            <w:r/>
          </w:p>
        </w:tc>
      </w:tr>
    </w:tbl>
    <w:p/>
    <w:p>
      <w:pPr>
        <w:pStyle w:val="Heading2"/>
      </w:pPr>
      <w:r>
        <w:t>Proposed audit event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field</w:t>
            </w:r>
          </w:p>
        </w:tc>
        <w:tc>
          <w:tcPr>
            <w:tcW w:type="dxa" w:w="3360"/>
          </w:tcPr>
          <w:p>
            <w:r>
              <w:rPr>
                <w:b/>
              </w:rPr>
              <w:t>Purpose</w:t>
            </w:r>
          </w:p>
        </w:tc>
        <w:tc>
          <w:tcPr>
            <w:tcW w:type="dxa" w:w="3360"/>
          </w:tcPr>
          <w:p>
            <w:r>
              <w:rPr>
                <w:b/>
              </w:rPr>
              <w:t>Client confirmation or correction</w:t>
            </w:r>
          </w:p>
        </w:tc>
      </w:tr>
      <w:tr>
        <w:tc>
          <w:tcPr>
            <w:tcW w:type="dxa" w:w="3360"/>
          </w:tcPr>
          <w:p>
            <w:r>
              <w:t>Actor and role</w:t>
            </w:r>
          </w:p>
        </w:tc>
        <w:tc>
          <w:tcPr>
            <w:tcW w:type="dxa" w:w="3360"/>
          </w:tcPr>
          <w:p>
            <w:r>
              <w:t>Who performed the action</w:t>
            </w:r>
          </w:p>
        </w:tc>
        <w:tc>
          <w:tcPr>
            <w:tcW w:type="dxa" w:w="3360"/>
          </w:tcPr>
          <w:p>
            <w:r/>
          </w:p>
        </w:tc>
      </w:tr>
      <w:tr>
        <w:tc>
          <w:tcPr>
            <w:tcW w:type="dxa" w:w="3360"/>
          </w:tcPr>
          <w:p>
            <w:r>
              <w:t>Date/time</w:t>
            </w:r>
          </w:p>
        </w:tc>
        <w:tc>
          <w:tcPr>
            <w:tcW w:type="dxa" w:w="3360"/>
          </w:tcPr>
          <w:p>
            <w:r>
              <w:t>When it occurred</w:t>
            </w:r>
          </w:p>
        </w:tc>
        <w:tc>
          <w:tcPr>
            <w:tcW w:type="dxa" w:w="3360"/>
          </w:tcPr>
          <w:p>
            <w:r/>
          </w:p>
        </w:tc>
      </w:tr>
      <w:tr>
        <w:tc>
          <w:tcPr>
            <w:tcW w:type="dxa" w:w="3360"/>
          </w:tcPr>
          <w:p>
            <w:r>
              <w:t>Action</w:t>
            </w:r>
          </w:p>
        </w:tc>
        <w:tc>
          <w:tcPr>
            <w:tcW w:type="dxa" w:w="3360"/>
          </w:tcPr>
          <w:p>
            <w:r>
              <w:t>What changed or was requested</w:t>
            </w:r>
          </w:p>
        </w:tc>
        <w:tc>
          <w:tcPr>
            <w:tcW w:type="dxa" w:w="3360"/>
          </w:tcPr>
          <w:p>
            <w:r/>
          </w:p>
        </w:tc>
      </w:tr>
      <w:tr>
        <w:tc>
          <w:tcPr>
            <w:tcW w:type="dxa" w:w="3360"/>
          </w:tcPr>
          <w:p>
            <w:r>
              <w:t>Record type and ID</w:t>
            </w:r>
          </w:p>
        </w:tc>
        <w:tc>
          <w:tcPr>
            <w:tcW w:type="dxa" w:w="3360"/>
          </w:tcPr>
          <w:p>
            <w:r>
              <w:t>Object affected</w:t>
            </w:r>
          </w:p>
        </w:tc>
        <w:tc>
          <w:tcPr>
            <w:tcW w:type="dxa" w:w="3360"/>
          </w:tcPr>
          <w:p>
            <w:r/>
          </w:p>
        </w:tc>
      </w:tr>
      <w:tr>
        <w:tc>
          <w:tcPr>
            <w:tcW w:type="dxa" w:w="3360"/>
          </w:tcPr>
          <w:p>
            <w:r>
              <w:t>Organization/site</w:t>
            </w:r>
          </w:p>
        </w:tc>
        <w:tc>
          <w:tcPr>
            <w:tcW w:type="dxa" w:w="3360"/>
          </w:tcPr>
          <w:p>
            <w:r>
              <w:t>Business context</w:t>
            </w:r>
          </w:p>
        </w:tc>
        <w:tc>
          <w:tcPr>
            <w:tcW w:type="dxa" w:w="3360"/>
          </w:tcPr>
          <w:p>
            <w:r/>
          </w:p>
        </w:tc>
      </w:tr>
      <w:tr>
        <w:tc>
          <w:tcPr>
            <w:tcW w:type="dxa" w:w="3360"/>
          </w:tcPr>
          <w:p>
            <w:r>
              <w:t>Before/after summary</w:t>
            </w:r>
          </w:p>
        </w:tc>
        <w:tc>
          <w:tcPr>
            <w:tcW w:type="dxa" w:w="3360"/>
          </w:tcPr>
          <w:p>
            <w:r>
              <w:t>Material change evidence where appropriate</w:t>
            </w:r>
          </w:p>
        </w:tc>
        <w:tc>
          <w:tcPr>
            <w:tcW w:type="dxa" w:w="3360"/>
          </w:tcPr>
          <w:p>
            <w:r/>
          </w:p>
        </w:tc>
      </w:tr>
      <w:tr>
        <w:tc>
          <w:tcPr>
            <w:tcW w:type="dxa" w:w="3360"/>
          </w:tcPr>
          <w:p>
            <w:r>
              <w:t>Correlation/idempotency reference</w:t>
            </w:r>
          </w:p>
        </w:tc>
        <w:tc>
          <w:tcPr>
            <w:tcW w:type="dxa" w:w="3360"/>
          </w:tcPr>
          <w:p>
            <w:r>
              <w:t>Links retries and related actions</w:t>
            </w:r>
          </w:p>
        </w:tc>
        <w:tc>
          <w:tcPr>
            <w:tcW w:type="dxa" w:w="3360"/>
          </w:tcPr>
          <w:p>
            <w:r/>
          </w:p>
        </w:tc>
      </w:tr>
    </w:tbl>
    <w:p/>
    <w:p>
      <w:pPr>
        <w:pStyle w:val="Heading2"/>
      </w:pPr>
      <w:r>
        <w:t>Decisions required</w:t>
      </w:r>
    </w:p>
    <w:p>
      <w:pPr>
        <w:pStyle w:val="ListBullet"/>
      </w:pPr>
      <w:r>
        <w:t>Confirm every action requiring maker-checker approval.</w:t>
      </w:r>
    </w:p>
    <w:p>
      <w:pPr>
        <w:pStyle w:val="ListBullet"/>
      </w:pPr>
      <w:r>
        <w:t>Define reviewer authority limits and escalation routes.</w:t>
      </w:r>
    </w:p>
    <w:p>
      <w:pPr>
        <w:pStyle w:val="ListBullet"/>
      </w:pPr>
      <w:r>
        <w:t>Confirm audit-retention period and who may export audit evidence.</w:t>
      </w:r>
    </w:p>
    <w:p>
      <w:pPr>
        <w:pStyle w:val="ListBullet"/>
      </w:pPr>
      <w:r>
        <w:t>Confirm evidence types, maximum file sizes and document-retention periods.</w:t>
      </w:r>
    </w:p>
    <w:p>
      <w:pPr>
        <w:pStyle w:val="Heading1"/>
      </w:pPr>
      <w:r>
        <w:t>12. Privacy, offline use and notifications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Topic</w:t>
            </w:r>
          </w:p>
        </w:tc>
        <w:tc>
          <w:tcPr>
            <w:tcW w:type="dxa" w:w="3360"/>
          </w:tcPr>
          <w:p>
            <w:r>
              <w:rPr>
                <w:b/>
              </w:rPr>
              <w:t>Proposed approach</w:t>
            </w:r>
          </w:p>
        </w:tc>
        <w:tc>
          <w:tcPr>
            <w:tcW w:type="dxa" w:w="3360"/>
          </w:tcPr>
          <w:p>
            <w:r>
              <w:rPr>
                <w:b/>
              </w:rPr>
              <w:t>Client confirmation or correction</w:t>
            </w:r>
          </w:p>
        </w:tc>
      </w:tr>
      <w:tr>
        <w:tc>
          <w:tcPr>
            <w:tcW w:type="dxa" w:w="3360"/>
          </w:tcPr>
          <w:p>
            <w:r>
              <w:t>Personal data</w:t>
            </w:r>
          </w:p>
        </w:tc>
        <w:tc>
          <w:tcPr>
            <w:tcW w:type="dxa" w:w="3360"/>
          </w:tcPr>
          <w:p>
            <w:r>
              <w:t>Collect only fields required for an approved purpose</w:t>
            </w:r>
          </w:p>
        </w:tc>
        <w:tc>
          <w:tcPr>
            <w:tcW w:type="dxa" w:w="3360"/>
          </w:tcPr>
          <w:p>
            <w:r/>
          </w:p>
        </w:tc>
      </w:tr>
      <w:tr>
        <w:tc>
          <w:tcPr>
            <w:tcW w:type="dxa" w:w="3360"/>
          </w:tcPr>
          <w:p>
            <w:r>
              <w:t>ID numbers</w:t>
            </w:r>
          </w:p>
        </w:tc>
        <w:tc>
          <w:tcPr>
            <w:tcW w:type="dxa" w:w="3360"/>
          </w:tcPr>
          <w:p>
            <w:r>
              <w:t>Mask by default; full view/export controlled</w:t>
            </w:r>
          </w:p>
        </w:tc>
        <w:tc>
          <w:tcPr>
            <w:tcW w:type="dxa" w:w="3360"/>
          </w:tcPr>
          <w:p>
            <w:r/>
          </w:p>
        </w:tc>
      </w:tr>
      <w:tr>
        <w:tc>
          <w:tcPr>
            <w:tcW w:type="dxa" w:w="3360"/>
          </w:tcPr>
          <w:p>
            <w:r>
              <w:t>Photos</w:t>
            </w:r>
          </w:p>
        </w:tc>
        <w:tc>
          <w:tcPr>
            <w:tcW w:type="dxa" w:w="3360"/>
          </w:tcPr>
          <w:p>
            <w:r>
              <w:t>Private storage; no public links</w:t>
            </w:r>
          </w:p>
        </w:tc>
        <w:tc>
          <w:tcPr>
            <w:tcW w:type="dxa" w:w="3360"/>
          </w:tcPr>
          <w:p>
            <w:r/>
          </w:p>
        </w:tc>
      </w:tr>
      <w:tr>
        <w:tc>
          <w:tcPr>
            <w:tcW w:type="dxa" w:w="3360"/>
          </w:tcPr>
          <w:p>
            <w:r>
              <w:t>Location</w:t>
            </w:r>
          </w:p>
        </w:tc>
        <w:tc>
          <w:tcPr>
            <w:tcW w:type="dxa" w:w="3360"/>
          </w:tcPr>
          <w:p>
            <w:r>
              <w:t>Collect only when policy requires it</w:t>
            </w:r>
          </w:p>
        </w:tc>
        <w:tc>
          <w:tcPr>
            <w:tcW w:type="dxa" w:w="3360"/>
          </w:tcPr>
          <w:p>
            <w:r/>
          </w:p>
        </w:tc>
      </w:tr>
      <w:tr>
        <w:tc>
          <w:tcPr>
            <w:tcW w:type="dxa" w:w="3360"/>
          </w:tcPr>
          <w:p>
            <w:r>
              <w:t>Retention</w:t>
            </w:r>
          </w:p>
        </w:tc>
        <w:tc>
          <w:tcPr>
            <w:tcW w:type="dxa" w:w="3360"/>
          </w:tcPr>
          <w:p>
            <w:r>
              <w:t>Rule by evidence and record type</w:t>
            </w:r>
          </w:p>
        </w:tc>
        <w:tc>
          <w:tcPr>
            <w:tcW w:type="dxa" w:w="3360"/>
          </w:tcPr>
          <w:p>
            <w:r/>
          </w:p>
        </w:tc>
      </w:tr>
      <w:tr>
        <w:tc>
          <w:tcPr>
            <w:tcW w:type="dxa" w:w="3360"/>
          </w:tcPr>
          <w:p>
            <w:r>
              <w:t>Offline queue</w:t>
            </w:r>
          </w:p>
        </w:tc>
        <w:tc>
          <w:tcPr>
            <w:tcW w:type="dxa" w:w="3360"/>
          </w:tcPr>
          <w:p>
            <w:r>
              <w:t>Visible pending/failed state; no silent deletion</w:t>
            </w:r>
          </w:p>
        </w:tc>
        <w:tc>
          <w:tcPr>
            <w:tcW w:type="dxa" w:w="3360"/>
          </w:tcPr>
          <w:p>
            <w:r/>
          </w:p>
        </w:tc>
      </w:tr>
      <w:tr>
        <w:tc>
          <w:tcPr>
            <w:tcW w:type="dxa" w:w="3360"/>
          </w:tcPr>
          <w:p>
            <w:r>
              <w:t>Duplicate prevention</w:t>
            </w:r>
          </w:p>
        </w:tc>
        <w:tc>
          <w:tcPr>
            <w:tcW w:type="dxa" w:w="3360"/>
          </w:tcPr>
          <w:p>
            <w:r>
              <w:t>Client-generated idempotency key</w:t>
            </w:r>
          </w:p>
        </w:tc>
        <w:tc>
          <w:tcPr>
            <w:tcW w:type="dxa" w:w="3360"/>
          </w:tcPr>
          <w:p>
            <w:r/>
          </w:p>
        </w:tc>
      </w:tr>
      <w:tr>
        <w:tc>
          <w:tcPr>
            <w:tcW w:type="dxa" w:w="3360"/>
          </w:tcPr>
          <w:p>
            <w:r>
              <w:t>Conflict handling</w:t>
            </w:r>
          </w:p>
        </w:tc>
        <w:tc>
          <w:tcPr>
            <w:tcW w:type="dxa" w:w="3360"/>
          </w:tcPr>
          <w:p>
            <w:r>
              <w:t>Human-readable conflict and controlled correction</w:t>
            </w:r>
          </w:p>
        </w:tc>
        <w:tc>
          <w:tcPr>
            <w:tcW w:type="dxa" w:w="3360"/>
          </w:tcPr>
          <w:p>
            <w:r/>
          </w:p>
        </w:tc>
      </w:tr>
      <w:tr>
        <w:tc>
          <w:tcPr>
            <w:tcW w:type="dxa" w:w="3360"/>
          </w:tcPr>
          <w:p>
            <w:r>
              <w:t>Notifications</w:t>
            </w:r>
          </w:p>
        </w:tc>
        <w:tc>
          <w:tcPr>
            <w:tcW w:type="dxa" w:w="3360"/>
          </w:tcPr>
          <w:p>
            <w:r>
              <w:t>Severity and role-based preferences</w:t>
            </w:r>
          </w:p>
        </w:tc>
        <w:tc>
          <w:tcPr>
            <w:tcW w:type="dxa" w:w="3360"/>
          </w:tcPr>
          <w:p>
            <w:r/>
          </w:p>
        </w:tc>
      </w:tr>
      <w:tr>
        <w:tc>
          <w:tcPr>
            <w:tcW w:type="dxa" w:w="3360"/>
          </w:tcPr>
          <w:p>
            <w:r>
              <w:t>Escalation</w:t>
            </w:r>
          </w:p>
        </w:tc>
        <w:tc>
          <w:tcPr>
            <w:tcW w:type="dxa" w:w="3360"/>
          </w:tcPr>
          <w:p>
            <w:r>
              <w:t>Trigger only after defined unresolved thresholds</w:t>
            </w:r>
          </w:p>
        </w:tc>
        <w:tc>
          <w:tcPr>
            <w:tcW w:type="dxa" w:w="3360"/>
          </w:tcPr>
          <w:p>
            <w:r/>
          </w:p>
        </w:tc>
      </w:tr>
    </w:tbl>
    <w:p/>
    <w:p>
      <w:pPr>
        <w:pStyle w:val="Heading2"/>
      </w:pPr>
      <w:r>
        <w:t>Decisions required</w:t>
      </w:r>
    </w:p>
    <w:p>
      <w:pPr>
        <w:pStyle w:val="ListBullet"/>
      </w:pPr>
      <w:r>
        <w:t>Confirm devices, network conditions and expected offline duration at pilot sites.</w:t>
      </w:r>
    </w:p>
    <w:p>
      <w:pPr>
        <w:pStyle w:val="ListBullet"/>
      </w:pPr>
      <w:r>
        <w:t>Confirm whether devices are company-owned or personal.</w:t>
      </w:r>
    </w:p>
    <w:p>
      <w:pPr>
        <w:pStyle w:val="ListBullet"/>
      </w:pPr>
      <w:r>
        <w:t>Define email, SMS, WhatsApp or in-app notification preferences; external messaging is a later integration unless approved.</w:t>
      </w:r>
    </w:p>
    <w:p>
      <w:pPr>
        <w:pStyle w:val="ListBullet"/>
      </w:pPr>
      <w:r>
        <w:t>Identify POPIA/privacy owner and required retention/deletion rules.</w:t>
      </w:r>
    </w:p>
    <w:p>
      <w:pPr>
        <w:pStyle w:val="ListBullet"/>
      </w:pPr>
      <w:r>
        <w:t>Confirm incident-notification contacts.</w:t>
      </w:r>
    </w:p>
    <w:p>
      <w:pPr>
        <w:pStyle w:val="Heading1"/>
      </w:pPr>
      <w:r>
        <w:t>13. Reports, dashboards and management questions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output</w:t>
            </w:r>
          </w:p>
        </w:tc>
        <w:tc>
          <w:tcPr>
            <w:tcW w:type="dxa" w:w="3360"/>
          </w:tcPr>
          <w:p>
            <w:r>
              <w:rPr>
                <w:b/>
              </w:rPr>
              <w:t>Business question</w:t>
            </w:r>
          </w:p>
        </w:tc>
        <w:tc>
          <w:tcPr>
            <w:tcW w:type="dxa" w:w="3360"/>
          </w:tcPr>
          <w:p>
            <w:r>
              <w:rPr>
                <w:b/>
              </w:rPr>
              <w:t>Client confirmation or correction</w:t>
            </w:r>
          </w:p>
        </w:tc>
      </w:tr>
      <w:tr>
        <w:tc>
          <w:tcPr>
            <w:tcW w:type="dxa" w:w="3360"/>
          </w:tcPr>
          <w:p>
            <w:r>
              <w:t>Operational heartbeat</w:t>
            </w:r>
          </w:p>
        </w:tc>
        <w:tc>
          <w:tcPr>
            <w:tcW w:type="dxa" w:w="3360"/>
          </w:tcPr>
          <w:p>
            <w:r>
              <w:t>What requires action today?</w:t>
            </w:r>
          </w:p>
        </w:tc>
        <w:tc>
          <w:tcPr>
            <w:tcW w:type="dxa" w:w="3360"/>
          </w:tcPr>
          <w:p>
            <w:r/>
          </w:p>
        </w:tc>
      </w:tr>
      <w:tr>
        <w:tc>
          <w:tcPr>
            <w:tcW w:type="dxa" w:w="3360"/>
          </w:tcPr>
          <w:p>
            <w:r>
              <w:t>Site-day completion</w:t>
            </w:r>
          </w:p>
        </w:tc>
        <w:tc>
          <w:tcPr>
            <w:tcW w:type="dxa" w:w="3360"/>
          </w:tcPr>
          <w:p>
            <w:r>
              <w:t>Which sites have completed attendance, safety and sync?</w:t>
            </w:r>
          </w:p>
        </w:tc>
        <w:tc>
          <w:tcPr>
            <w:tcW w:type="dxa" w:w="3360"/>
          </w:tcPr>
          <w:p>
            <w:r/>
          </w:p>
        </w:tc>
      </w:tr>
      <w:tr>
        <w:tc>
          <w:tcPr>
            <w:tcW w:type="dxa" w:w="3360"/>
          </w:tcPr>
          <w:p>
            <w:r>
              <w:t>Workforce exceptions</w:t>
            </w:r>
          </w:p>
        </w:tc>
        <w:tc>
          <w:tcPr>
            <w:tcW w:type="dxa" w:w="3360"/>
          </w:tcPr>
          <w:p>
            <w:r>
              <w:t>Where are attendance or assignment records incomplete?</w:t>
            </w:r>
          </w:p>
        </w:tc>
        <w:tc>
          <w:tcPr>
            <w:tcW w:type="dxa" w:w="3360"/>
          </w:tcPr>
          <w:p>
            <w:r/>
          </w:p>
        </w:tc>
      </w:tr>
      <w:tr>
        <w:tc>
          <w:tcPr>
            <w:tcW w:type="dxa" w:w="3360"/>
          </w:tcPr>
          <w:p>
            <w:r>
              <w:t>Payroll reconciliation</w:t>
            </w:r>
          </w:p>
        </w:tc>
        <w:tc>
          <w:tcPr>
            <w:tcW w:type="dxa" w:w="3360"/>
          </w:tcPr>
          <w:p>
            <w:r>
              <w:t>Do calculated totals match approved inputs?</w:t>
            </w:r>
          </w:p>
        </w:tc>
        <w:tc>
          <w:tcPr>
            <w:tcW w:type="dxa" w:w="3360"/>
          </w:tcPr>
          <w:p>
            <w:r/>
          </w:p>
        </w:tc>
      </w:tr>
      <w:tr>
        <w:tc>
          <w:tcPr>
            <w:tcW w:type="dxa" w:w="3360"/>
          </w:tcPr>
          <w:p>
            <w:r>
              <w:t>Asset readiness</w:t>
            </w:r>
          </w:p>
        </w:tc>
        <w:tc>
          <w:tcPr>
            <w:tcW w:type="dxa" w:w="3360"/>
          </w:tcPr>
          <w:p>
            <w:r>
              <w:t>Which assets are safe, compliant and available?</w:t>
            </w:r>
          </w:p>
        </w:tc>
        <w:tc>
          <w:tcPr>
            <w:tcW w:type="dxa" w:w="3360"/>
          </w:tcPr>
          <w:p>
            <w:r/>
          </w:p>
        </w:tc>
      </w:tr>
      <w:tr>
        <w:tc>
          <w:tcPr>
            <w:tcW w:type="dxa" w:w="3360"/>
          </w:tcPr>
          <w:p>
            <w:r>
              <w:t>Maintenance due</w:t>
            </w:r>
          </w:p>
        </w:tc>
        <w:tc>
          <w:tcPr>
            <w:tcW w:type="dxa" w:w="3360"/>
          </w:tcPr>
          <w:p>
            <w:r>
              <w:t>What is due by date or meter?</w:t>
            </w:r>
          </w:p>
        </w:tc>
        <w:tc>
          <w:tcPr>
            <w:tcW w:type="dxa" w:w="3360"/>
          </w:tcPr>
          <w:p>
            <w:r/>
          </w:p>
        </w:tc>
      </w:tr>
      <w:tr>
        <w:tc>
          <w:tcPr>
            <w:tcW w:type="dxa" w:w="3360"/>
          </w:tcPr>
          <w:p>
            <w:r>
              <w:t>Downtime and cost</w:t>
            </w:r>
          </w:p>
        </w:tc>
        <w:tc>
          <w:tcPr>
            <w:tcW w:type="dxa" w:w="3360"/>
          </w:tcPr>
          <w:p>
            <w:r>
              <w:t>Which assets consume the most repair cost or downtime?</w:t>
            </w:r>
          </w:p>
        </w:tc>
        <w:tc>
          <w:tcPr>
            <w:tcW w:type="dxa" w:w="3360"/>
          </w:tcPr>
          <w:p>
            <w:r/>
          </w:p>
        </w:tc>
      </w:tr>
      <w:tr>
        <w:tc>
          <w:tcPr>
            <w:tcW w:type="dxa" w:w="3360"/>
          </w:tcPr>
          <w:p>
            <w:r>
              <w:t>Compliance expiry</w:t>
            </w:r>
          </w:p>
        </w:tc>
        <w:tc>
          <w:tcPr>
            <w:tcW w:type="dxa" w:w="3360"/>
          </w:tcPr>
          <w:p>
            <w:r>
              <w:t>Which documents expire soon?</w:t>
            </w:r>
          </w:p>
        </w:tc>
        <w:tc>
          <w:tcPr>
            <w:tcW w:type="dxa" w:w="3360"/>
          </w:tcPr>
          <w:p>
            <w:r/>
          </w:p>
        </w:tc>
      </w:tr>
      <w:tr>
        <w:tc>
          <w:tcPr>
            <w:tcW w:type="dxa" w:w="3360"/>
          </w:tcPr>
          <w:p>
            <w:r>
              <w:t>Issue SLA</w:t>
            </w:r>
          </w:p>
        </w:tc>
        <w:tc>
          <w:tcPr>
            <w:tcW w:type="dxa" w:w="3360"/>
          </w:tcPr>
          <w:p>
            <w:r>
              <w:t>Which critical issues are overdue?</w:t>
            </w:r>
          </w:p>
        </w:tc>
        <w:tc>
          <w:tcPr>
            <w:tcW w:type="dxa" w:w="3360"/>
          </w:tcPr>
          <w:p>
            <w:r/>
          </w:p>
        </w:tc>
      </w:tr>
      <w:tr>
        <w:tc>
          <w:tcPr>
            <w:tcW w:type="dxa" w:w="3360"/>
          </w:tcPr>
          <w:p>
            <w:r>
              <w:t>Audit evidence</w:t>
            </w:r>
          </w:p>
        </w:tc>
        <w:tc>
          <w:tcPr>
            <w:tcW w:type="dxa" w:w="3360"/>
          </w:tcPr>
          <w:p>
            <w:r>
              <w:t>Who changed or approved a record?</w:t>
            </w:r>
          </w:p>
        </w:tc>
        <w:tc>
          <w:tcPr>
            <w:tcW w:type="dxa" w:w="3360"/>
          </w:tcPr>
          <w:p>
            <w:r/>
          </w:p>
        </w:tc>
      </w:tr>
    </w:tbl>
    <w:p/>
    <w:p>
      <w:pPr>
        <w:pStyle w:val="Heading2"/>
      </w:pPr>
      <w:r>
        <w:t>Decisions required</w:t>
      </w:r>
    </w:p>
    <w:p>
      <w:pPr>
        <w:pStyle w:val="ListBullet"/>
      </w:pPr>
      <w:r>
        <w:t>Rank the five most important management questions.</w:t>
      </w:r>
    </w:p>
    <w:p>
      <w:pPr>
        <w:pStyle w:val="ListBullet"/>
      </w:pPr>
      <w:r>
        <w:t>Provide examples of current weekly/monthly reports.</w:t>
      </w:r>
    </w:p>
    <w:p>
      <w:pPr>
        <w:pStyle w:val="ListBullet"/>
      </w:pPr>
      <w:r>
        <w:t>Confirm reporting periods, site grouping and export formats.</w:t>
      </w:r>
    </w:p>
    <w:p>
      <w:pPr>
        <w:pStyle w:val="ListBullet"/>
      </w:pPr>
      <w:r>
        <w:t>Confirm which values are actual, projected or targets.</w:t>
      </w:r>
    </w:p>
    <w:p>
      <w:pPr>
        <w:pStyle w:val="ListBullet"/>
      </w:pPr>
      <w:r>
        <w:t>Define how asset readiness should be explained to leadership.</w:t>
      </w:r>
    </w:p>
    <w:p>
      <w:pPr>
        <w:pStyle w:val="Heading1"/>
      </w:pPr>
      <w:r>
        <w:t>14. Imports, integrations and migration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Source/system</w:t>
            </w:r>
          </w:p>
        </w:tc>
        <w:tc>
          <w:tcPr>
            <w:tcW w:type="dxa" w:w="3360"/>
          </w:tcPr>
          <w:p>
            <w:r>
              <w:rPr>
                <w:b/>
              </w:rPr>
              <w:t>Proposed first-release treatment</w:t>
            </w:r>
          </w:p>
        </w:tc>
        <w:tc>
          <w:tcPr>
            <w:tcW w:type="dxa" w:w="3360"/>
          </w:tcPr>
          <w:p>
            <w:r>
              <w:rPr>
                <w:b/>
              </w:rPr>
              <w:t>Client confirmation or correction</w:t>
            </w:r>
          </w:p>
        </w:tc>
      </w:tr>
      <w:tr>
        <w:tc>
          <w:tcPr>
            <w:tcW w:type="dxa" w:w="3360"/>
          </w:tcPr>
          <w:p>
            <w:r>
              <w:t>Employee spreadsheet</w:t>
            </w:r>
          </w:p>
        </w:tc>
        <w:tc>
          <w:tcPr>
            <w:tcW w:type="dxa" w:w="3360"/>
          </w:tcPr>
          <w:p>
            <w:r>
              <w:t>Controlled CSV dry run and conflict report</w:t>
            </w:r>
          </w:p>
        </w:tc>
        <w:tc>
          <w:tcPr>
            <w:tcW w:type="dxa" w:w="3360"/>
          </w:tcPr>
          <w:p>
            <w:r/>
          </w:p>
        </w:tc>
      </w:tr>
      <w:tr>
        <w:tc>
          <w:tcPr>
            <w:tcW w:type="dxa" w:w="3360"/>
          </w:tcPr>
          <w:p>
            <w:r>
              <w:t>Asset spreadsheet</w:t>
            </w:r>
          </w:p>
        </w:tc>
        <w:tc>
          <w:tcPr>
            <w:tcW w:type="dxa" w:w="3360"/>
          </w:tcPr>
          <w:p>
            <w:r>
              <w:t>Controlled CSV dry run and identifier validation</w:t>
            </w:r>
          </w:p>
        </w:tc>
        <w:tc>
          <w:tcPr>
            <w:tcW w:type="dxa" w:w="3360"/>
          </w:tcPr>
          <w:p>
            <w:r/>
          </w:p>
        </w:tc>
      </w:tr>
      <w:tr>
        <w:tc>
          <w:tcPr>
            <w:tcW w:type="dxa" w:w="3360"/>
          </w:tcPr>
          <w:p>
            <w:r>
              <w:t>Payroll spreadsheet/system</w:t>
            </w:r>
          </w:p>
        </w:tc>
        <w:tc>
          <w:tcPr>
            <w:tcW w:type="dxa" w:w="3360"/>
          </w:tcPr>
          <w:p>
            <w:r>
              <w:t>Confirm export/import boundary</w:t>
            </w:r>
          </w:p>
        </w:tc>
        <w:tc>
          <w:tcPr>
            <w:tcW w:type="dxa" w:w="3360"/>
          </w:tcPr>
          <w:p>
            <w:r/>
          </w:p>
        </w:tc>
      </w:tr>
      <w:tr>
        <w:tc>
          <w:tcPr>
            <w:tcW w:type="dxa" w:w="3360"/>
          </w:tcPr>
          <w:p>
            <w:r>
              <w:t>Document folders</w:t>
            </w:r>
          </w:p>
        </w:tc>
        <w:tc>
          <w:tcPr>
            <w:tcW w:type="dxa" w:w="3360"/>
          </w:tcPr>
          <w:p>
            <w:r>
              <w:t>Selective upload with classification</w:t>
            </w:r>
          </w:p>
        </w:tc>
        <w:tc>
          <w:tcPr>
            <w:tcW w:type="dxa" w:w="3360"/>
          </w:tcPr>
          <w:p>
            <w:r/>
          </w:p>
        </w:tc>
      </w:tr>
      <w:tr>
        <w:tc>
          <w:tcPr>
            <w:tcW w:type="dxa" w:w="3360"/>
          </w:tcPr>
          <w:p>
            <w:r>
              <w:t>Telematics</w:t>
            </w:r>
          </w:p>
        </w:tc>
        <w:tc>
          <w:tcPr>
            <w:tcW w:type="dxa" w:w="3360"/>
          </w:tcPr>
          <w:p>
            <w:r>
              <w:t>Deferred pending coverage and ROI</w:t>
            </w:r>
          </w:p>
        </w:tc>
        <w:tc>
          <w:tcPr>
            <w:tcW w:type="dxa" w:w="3360"/>
          </w:tcPr>
          <w:p>
            <w:r/>
          </w:p>
        </w:tc>
      </w:tr>
      <w:tr>
        <w:tc>
          <w:tcPr>
            <w:tcW w:type="dxa" w:w="3360"/>
          </w:tcPr>
          <w:p>
            <w:r>
              <w:t>WhatsApp/email</w:t>
            </w:r>
          </w:p>
        </w:tc>
        <w:tc>
          <w:tcPr>
            <w:tcW w:type="dxa" w:w="3360"/>
          </w:tcPr>
          <w:p>
            <w:r>
              <w:t>Deferred or notification-only after approval</w:t>
            </w:r>
          </w:p>
        </w:tc>
        <w:tc>
          <w:tcPr>
            <w:tcW w:type="dxa" w:w="3360"/>
          </w:tcPr>
          <w:p>
            <w:r/>
          </w:p>
        </w:tc>
      </w:tr>
      <w:tr>
        <w:tc>
          <w:tcPr>
            <w:tcW w:type="dxa" w:w="3360"/>
          </w:tcPr>
          <w:p>
            <w:r>
              <w:t>Accounting/ERP</w:t>
            </w:r>
          </w:p>
        </w:tc>
        <w:tc>
          <w:tcPr>
            <w:tcW w:type="dxa" w:w="3360"/>
          </w:tcPr>
          <w:p>
            <w:r>
              <w:t>Confirm whether any system must receive outputs</w:t>
            </w:r>
          </w:p>
        </w:tc>
        <w:tc>
          <w:tcPr>
            <w:tcW w:type="dxa" w:w="3360"/>
          </w:tcPr>
          <w:p>
            <w:r/>
          </w:p>
        </w:tc>
      </w:tr>
    </w:tbl>
    <w:p/>
    <w:p>
      <w:pPr>
        <w:pStyle w:val="Heading2"/>
      </w:pPr>
      <w:r>
        <w:t>Information required</w:t>
      </w:r>
    </w:p>
    <w:p>
      <w:pPr>
        <w:pStyle w:val="ListBullet"/>
      </w:pPr>
      <w:r>
        <w:t>Sample employee, site, asset, maintenance and payroll files with sensitive values removed where possible.</w:t>
      </w:r>
    </w:p>
    <w:p>
      <w:pPr>
        <w:pStyle w:val="ListBullet"/>
      </w:pPr>
      <w:r>
        <w:t>Column definitions and examples for every import field.</w:t>
      </w:r>
    </w:p>
    <w:p>
      <w:pPr>
        <w:pStyle w:val="ListBullet"/>
      </w:pPr>
      <w:r>
        <w:t>Known duplicate, missing or inconsistent data problems.</w:t>
      </w:r>
    </w:p>
    <w:p>
      <w:pPr>
        <w:pStyle w:val="ListBullet"/>
      </w:pPr>
      <w:r>
        <w:t>Current systems, vendors and contract limitations.</w:t>
      </w:r>
    </w:p>
    <w:p>
      <w:pPr>
        <w:pStyle w:val="ListBullet"/>
      </w:pPr>
      <w:r>
        <w:t>Required export consumers and formats.</w:t>
      </w:r>
    </w:p>
    <w:p>
      <w:pPr>
        <w:pStyle w:val="Heading1"/>
      </w:pPr>
      <w:r>
        <w:t>15. Pilot, training and acceptance</w:t>
      </w:r>
    </w:p>
    <w:tbl>
      <w:tblPr>
        <w:tblStyle w:val="LightShading-Accent1"/>
        <w:tblW w:type="auto" w:w="0"/>
        <w:tblLook w:firstColumn="1" w:firstRow="1" w:lastColumn="0" w:lastRow="0" w:noHBand="0" w:noVBand="1" w:val="04A0"/>
      </w:tblPr>
      <w:tblGrid>
        <w:gridCol w:w="5040"/>
        <w:gridCol w:w="5040"/>
      </w:tblGrid>
      <w:tr>
        <w:tc>
          <w:tcPr>
            <w:tcW w:type="dxa" w:w="5040"/>
          </w:tcPr>
          <w:p>
            <w:r>
              <w:rPr>
                <w:b/>
              </w:rPr>
              <w:t>Decision</w:t>
            </w:r>
          </w:p>
        </w:tc>
        <w:tc>
          <w:tcPr>
            <w:tcW w:type="dxa" w:w="5040"/>
          </w:tcPr>
          <w:p>
            <w:r>
              <w:rPr>
                <w:b/>
              </w:rPr>
              <w:t>Client response</w:t>
            </w:r>
          </w:p>
        </w:tc>
      </w:tr>
      <w:tr>
        <w:tc>
          <w:tcPr>
            <w:tcW w:type="dxa" w:w="5040"/>
          </w:tcPr>
          <w:p>
            <w:r>
              <w:t>Pilot sites</w:t>
            </w:r>
          </w:p>
        </w:tc>
        <w:tc>
          <w:tcPr>
            <w:tcW w:type="dxa" w:w="5040"/>
          </w:tcPr>
          <w:p>
            <w:r/>
          </w:p>
        </w:tc>
      </w:tr>
      <w:tr>
        <w:tc>
          <w:tcPr>
            <w:tcW w:type="dxa" w:w="5040"/>
          </w:tcPr>
          <w:p>
            <w:r>
              <w:t>Pilot asset classes and approximate asset count</w:t>
            </w:r>
          </w:p>
        </w:tc>
        <w:tc>
          <w:tcPr>
            <w:tcW w:type="dxa" w:w="5040"/>
          </w:tcPr>
          <w:p>
            <w:r/>
          </w:p>
        </w:tc>
      </w:tr>
      <w:tr>
        <w:tc>
          <w:tcPr>
            <w:tcW w:type="dxa" w:w="5040"/>
          </w:tcPr>
          <w:p>
            <w:r>
              <w:t>Pilot users and roles</w:t>
            </w:r>
          </w:p>
        </w:tc>
        <w:tc>
          <w:tcPr>
            <w:tcW w:type="dxa" w:w="5040"/>
          </w:tcPr>
          <w:p>
            <w:r/>
          </w:p>
        </w:tc>
      </w:tr>
      <w:tr>
        <w:tc>
          <w:tcPr>
            <w:tcW w:type="dxa" w:w="5040"/>
          </w:tcPr>
          <w:p>
            <w:r>
              <w:t>Training audience and preferred format</w:t>
            </w:r>
          </w:p>
        </w:tc>
        <w:tc>
          <w:tcPr>
            <w:tcW w:type="dxa" w:w="5040"/>
          </w:tcPr>
          <w:p>
            <w:r/>
          </w:p>
        </w:tc>
      </w:tr>
      <w:tr>
        <w:tc>
          <w:tcPr>
            <w:tcW w:type="dxa" w:w="5040"/>
          </w:tcPr>
          <w:p>
            <w:r>
              <w:t>Target pilot period</w:t>
            </w:r>
          </w:p>
        </w:tc>
        <w:tc>
          <w:tcPr>
            <w:tcW w:type="dxa" w:w="5040"/>
          </w:tcPr>
          <w:p>
            <w:r/>
          </w:p>
        </w:tc>
      </w:tr>
      <w:tr>
        <w:tc>
          <w:tcPr>
            <w:tcW w:type="dxa" w:w="5040"/>
          </w:tcPr>
          <w:p>
            <w:r>
              <w:t>Success measures</w:t>
            </w:r>
          </w:p>
        </w:tc>
        <w:tc>
          <w:tcPr>
            <w:tcW w:type="dxa" w:w="5040"/>
          </w:tcPr>
          <w:p>
            <w:r/>
          </w:p>
        </w:tc>
      </w:tr>
      <w:tr>
        <w:tc>
          <w:tcPr>
            <w:tcW w:type="dxa" w:w="5040"/>
          </w:tcPr>
          <w:p>
            <w:r>
              <w:t>UAT approvers</w:t>
            </w:r>
          </w:p>
        </w:tc>
        <w:tc>
          <w:tcPr>
            <w:tcW w:type="dxa" w:w="5040"/>
          </w:tcPr>
          <w:p>
            <w:r/>
          </w:p>
        </w:tc>
      </w:tr>
      <w:tr>
        <w:tc>
          <w:tcPr>
            <w:tcW w:type="dxa" w:w="5040"/>
          </w:tcPr>
          <w:p>
            <w:r>
              <w:t>Support contact and escalation</w:t>
            </w:r>
          </w:p>
        </w:tc>
        <w:tc>
          <w:tcPr>
            <w:tcW w:type="dxa" w:w="5040"/>
          </w:tcPr>
          <w:p>
            <w:r/>
          </w:p>
        </w:tc>
      </w:tr>
      <w:tr>
        <w:tc>
          <w:tcPr>
            <w:tcW w:type="dxa" w:w="5040"/>
          </w:tcPr>
          <w:p>
            <w:r>
              <w:t>Go-live decision authority</w:t>
            </w:r>
          </w:p>
        </w:tc>
        <w:tc>
          <w:tcPr>
            <w:tcW w:type="dxa" w:w="5040"/>
          </w:tcPr>
          <w:p>
            <w:r/>
          </w:p>
        </w:tc>
      </w:tr>
    </w:tbl>
    <w:p/>
    <w:p>
      <w:pPr>
        <w:pStyle w:val="Heading2"/>
      </w:pPr>
      <w:r>
        <w:t>Recommended success measures</w:t>
      </w:r>
    </w:p>
    <w:p>
      <w:pPr>
        <w:pStyle w:val="ListBullet"/>
      </w:pPr>
      <w:r>
        <w:t>All pilot assets have at least one verified unique identifier.</w:t>
      </w:r>
    </w:p>
    <w:p>
      <w:pPr>
        <w:pStyle w:val="ListBullet"/>
      </w:pPr>
      <w:r>
        <w:t>Daily site submissions are complete, attributable and recover from offline operation.</w:t>
      </w:r>
    </w:p>
    <w:p>
      <w:pPr>
        <w:pStyle w:val="ListBullet"/>
      </w:pPr>
      <w:r>
        <w:t>Critical pre-start failures create traceable defects and work orders.</w:t>
      </w:r>
    </w:p>
    <w:p>
      <w:pPr>
        <w:pStyle w:val="ListBullet"/>
      </w:pPr>
      <w:r>
        <w:t>No requester approves their own controlled action.</w:t>
      </w:r>
    </w:p>
    <w:p>
      <w:pPr>
        <w:pStyle w:val="ListBullet"/>
      </w:pPr>
      <w:r>
        <w:t>Payroll totals reconcile to agreed source data.</w:t>
      </w:r>
    </w:p>
    <w:p>
      <w:pPr>
        <w:pStyle w:val="ListBullet"/>
      </w:pPr>
      <w:r>
        <w:t>Every displayed management metric links to source records.</w:t>
      </w:r>
    </w:p>
    <w:p>
      <w:pPr>
        <w:pStyle w:val="ListBullet"/>
      </w:pPr>
      <w:r>
        <w:t>Backup, restore and rollback procedures are rehearsed.</w:t>
      </w:r>
    </w:p>
    <w:p>
      <w:pPr>
        <w:pStyle w:val="Heading1"/>
      </w:pPr>
      <w:r>
        <w:t>16. Final client feedback</w:t>
      </w:r>
    </w:p>
    <w:p>
      <w:pPr>
        <w:pStyle w:val="Heading2"/>
      </w:pPr>
      <w:r>
        <w:t>Most important outcome Senatla Ops must achieve</w:t>
      </w:r>
    </w:p>
    <w:p>
      <w:r>
        <w:t>________________________________________________________________________________ ________________________________________________________________________________ ________________________________________________________________________________</w:t>
      </w:r>
    </w:p>
    <w:p>
      <w:pPr>
        <w:pStyle w:val="Heading2"/>
      </w:pPr>
      <w:r>
        <w:t>Features or workflows that do not match Senatla Trading</w:t>
      </w:r>
    </w:p>
    <w:p>
      <w:r>
        <w:t>________________________________________________________________________________ ________________________________________________________________________________ ________________________________________________________________________________</w:t>
      </w:r>
    </w:p>
    <w:p>
      <w:pPr>
        <w:pStyle w:val="Heading2"/>
      </w:pPr>
      <w:r>
        <w:t>Missing information, roles or processes</w:t>
      </w:r>
    </w:p>
    <w:p>
      <w:r>
        <w:t>________________________________________________________________________________ ________________________________________________________________________________ ________________________________________________________________________________</w:t>
      </w:r>
    </w:p>
    <w:p>
      <w:pPr>
        <w:pStyle w:val="Heading2"/>
      </w:pPr>
      <w:r>
        <w:t>Risks or concerns before the pilot</w:t>
      </w:r>
    </w:p>
    <w:p>
      <w:r>
        <w:t>________________________________________________________________________________ ________________________________________________________________________________ ________________________________________________________________________________</w:t>
      </w:r>
    </w:p>
    <w:p>
      <w:pPr>
        <w:pStyle w:val="Heading2"/>
      </w:pPr>
      <w:r>
        <w:t>Review confirmation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Reviewer</w:t>
            </w:r>
          </w:p>
        </w:tc>
        <w:tc>
          <w:tcPr>
            <w:tcW w:type="dxa" w:w="3360"/>
          </w:tcPr>
          <w:p>
            <w:r>
              <w:rPr>
                <w:b/>
              </w:rPr>
              <w:t>Decision</w:t>
            </w:r>
          </w:p>
        </w:tc>
        <w:tc>
          <w:tcPr>
            <w:tcW w:type="dxa" w:w="3360"/>
          </w:tcPr>
          <w:p>
            <w:r>
              <w:rPr>
                <w:b/>
              </w:rPr>
              <w:t>Signature/date</w:t>
            </w:r>
          </w:p>
        </w:tc>
      </w:tr>
      <w:tr>
        <w:tc>
          <w:tcPr>
            <w:tcW w:type="dxa" w:w="3360"/>
          </w:tcPr>
          <w:p>
            <w:r>
              <w:t>Mr Rubin Thoso</w:t>
            </w:r>
          </w:p>
        </w:tc>
        <w:tc>
          <w:tcPr>
            <w:tcW w:type="dxa" w:w="3360"/>
          </w:tcPr>
          <w:p>
            <w:r>
              <w:t>Confirm / Changes required / Further discussion</w:t>
            </w:r>
          </w:p>
        </w:tc>
        <w:tc>
          <w:tcPr>
            <w:tcW w:type="dxa" w:w="3360"/>
          </w:tcPr>
          <w:p>
            <w:r/>
          </w:p>
        </w:tc>
      </w:tr>
    </w:tbl>
    <w:p/>
    <w:sectPr w:rsidR="00FC693F" w:rsidRPr="0006063C" w:rsidSect="00034616">
      <w:headerReference w:type="default" r:id="rId9"/>
      <w:footerReference w:type="default" r:id="rId10"/>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Requirements Workbook v1.0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SANKOFA | SENATLA OPS                                      CONFIDENTIAL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7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A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