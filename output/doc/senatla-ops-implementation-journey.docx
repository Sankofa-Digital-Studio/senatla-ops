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D6A800"/>
          <w:sz w:val="20"/>
        </w:rPr>
        <w:t>WORKING IMPLEMENTATION RECORD</w:t>
      </w:r>
    </w:p>
    <w:p>
      <w:pPr>
        <w:spacing w:after="200"/>
        <w:jc w:val="center"/>
      </w:pPr>
      <w:r>
        <w:rPr>
          <w:rFonts w:ascii="Calibri" w:hAnsi="Calibri"/>
          <w:b/>
          <w:color w:val="17365D"/>
          <w:sz w:val="58"/>
        </w:rPr>
        <w:t>Senatla Ops</w:t>
        <w:br/>
        <w:t>Implementation Journey</w:t>
      </w:r>
    </w:p>
    <w:p>
      <w:pPr>
        <w:spacing w:after="480"/>
        <w:jc w:val="center"/>
      </w:pPr>
      <w:r>
        <w:rPr>
          <w:rFonts w:ascii="Calibri" w:hAnsi="Calibri"/>
          <w:i/>
          <w:color w:val="59636E"/>
          <w:sz w:val="28"/>
        </w:rPr>
        <w:t>Enhancing the existing operational system through evidence-led vertical slices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2448"/>
            <w:vAlign w:val="center"/>
            <w:tcMar>
              <w:top w:w="80" w:type="dxa"/>
              <w:start w:w="120" w:type="dxa"/>
              <w:bottom w:w="80" w:type="dxa"/>
              <w:end w:w="120" w:type="dxa"/>
            </w:tcMar>
            <w:shd w:fill="17365D"/>
          </w:tcPr>
          <w:p>
            <w:r>
              <w:rPr>
                <w:rFonts w:ascii="Calibri" w:hAnsi="Calibri"/>
                <w:b/>
                <w:color w:val="FFFFFF"/>
                <w:sz w:val="19"/>
              </w:rPr>
              <w:t>Document status</w:t>
            </w:r>
          </w:p>
        </w:tc>
        <w:tc>
          <w:tcPr>
            <w:tcW w:type="dxa" w:w="2160"/>
            <w:vAlign w:val="center"/>
            <w:tcMar>
              <w:top w:w="80" w:type="dxa"/>
              <w:start w:w="120" w:type="dxa"/>
              <w:bottom w:w="80" w:type="dxa"/>
              <w:end w:w="120" w:type="dxa"/>
            </w:tcMar>
            <w:shd w:fill="17365D"/>
          </w:tcPr>
          <w:p>
            <w:r>
              <w:rPr>
                <w:rFonts w:ascii="Calibri" w:hAnsi="Calibri"/>
                <w:b/>
                <w:color w:val="FFFFFF"/>
                <w:sz w:val="19"/>
              </w:rPr>
              <w:t>Baseline</w:t>
            </w:r>
          </w:p>
        </w:tc>
        <w:tc>
          <w:tcPr>
            <w:tcW w:type="dxa" w:w="4752"/>
            <w:vAlign w:val="center"/>
            <w:tcMar>
              <w:top w:w="80" w:type="dxa"/>
              <w:start w:w="120" w:type="dxa"/>
              <w:bottom w:w="80" w:type="dxa"/>
              <w:end w:w="120" w:type="dxa"/>
            </w:tcMar>
            <w:shd w:fill="17365D"/>
          </w:tcPr>
          <w:p>
            <w:r>
              <w:rPr>
                <w:rFonts w:ascii="Calibri" w:hAnsi="Calibri"/>
                <w:b/>
                <w:color w:val="FFFFFF"/>
                <w:sz w:val="19"/>
              </w:rPr>
              <w:t>Current branch</w:t>
            </w:r>
          </w:p>
        </w:tc>
      </w:tr>
      <w:tr>
        <w:trPr>
          <w:cantSplit/>
        </w:trPr>
        <w:tc>
          <w:tcPr>
            <w:tcW w:type="dxa" w:w="2448"/>
            <w:vAlign w:val="center"/>
            <w:tcMar>
              <w:top w:w="80" w:type="dxa"/>
              <w:start w:w="120" w:type="dxa"/>
              <w:bottom w:w="80" w:type="dxa"/>
              <w:end w:w="120" w:type="dxa"/>
            </w:tcMar>
          </w:tcPr>
          <w:p>
            <w:pPr>
              <w:spacing w:after="0"/>
            </w:pPr>
            <w:r>
              <w:rPr>
                <w:rFonts w:ascii="Calibri" w:hAnsi="Calibri"/>
                <w:sz w:val="18"/>
              </w:rPr>
              <w:t>Living working document</w:t>
            </w:r>
          </w:p>
        </w:tc>
        <w:tc>
          <w:tcPr>
            <w:tcW w:type="dxa" w:w="2160"/>
            <w:vAlign w:val="center"/>
            <w:tcMar>
              <w:top w:w="80" w:type="dxa"/>
              <w:start w:w="120" w:type="dxa"/>
              <w:bottom w:w="80" w:type="dxa"/>
              <w:end w:w="120" w:type="dxa"/>
            </w:tcMar>
          </w:tcPr>
          <w:p>
            <w:pPr>
              <w:spacing w:after="0"/>
            </w:pPr>
            <w:r>
              <w:rPr>
                <w:rFonts w:ascii="Calibri" w:hAnsi="Calibri"/>
                <w:sz w:val="18"/>
              </w:rPr>
              <w:t>23 August 2026</w:t>
            </w:r>
          </w:p>
        </w:tc>
        <w:tc>
          <w:tcPr>
            <w:tcW w:type="dxa" w:w="4752"/>
            <w:vAlign w:val="center"/>
            <w:tcMar>
              <w:top w:w="80" w:type="dxa"/>
              <w:start w:w="120" w:type="dxa"/>
              <w:bottom w:w="80" w:type="dxa"/>
              <w:end w:w="120" w:type="dxa"/>
            </w:tcMar>
          </w:tcPr>
          <w:p>
            <w:pPr>
              <w:spacing w:after="0"/>
            </w:pPr>
            <w:r>
              <w:rPr>
                <w:rFonts w:ascii="Calibri" w:hAnsi="Calibri"/>
                <w:sz w:val="18"/>
              </w:rPr>
              <w:t>sankofa_xciv/admin-grouping-vendor-invoices</w:t>
            </w:r>
          </w:p>
        </w:tc>
      </w:tr>
    </w:tbl>
    <w:p>
      <w:pPr>
        <w:spacing w:after="0"/>
      </w:pPr>
    </w:p>
    <w:p>
      <w:pPr>
        <w:spacing w:before="80" w:after="160"/>
        <w:ind w:left="173" w:right="173"/>
        <w:shd w:fill="FFF8E1"/>
        <w:pBdr>
          <w:top w:val="single" w:sz="6" w:color="D7DEE8"/>
          <w:left w:val="single" w:sz="6" w:color="D7DEE8"/>
          <w:bottom w:val="single" w:sz="6" w:color="D7DEE8"/>
          <w:right w:val="single" w:sz="6" w:color="D7DEE8"/>
        </w:pBdr>
      </w:pPr>
      <w:r>
        <w:rPr>
          <w:rFonts w:ascii="Calibri" w:hAnsi="Calibri"/>
          <w:b/>
          <w:color w:val="17365D"/>
        </w:rPr>
        <w:t xml:space="preserve">Scope boundary: </w:t>
      </w:r>
      <w:r>
        <w:t>This record documents enhancements to the running Senatla Ops application. It is not a plan for a replacement application. Harmony/Saaiplass material remains illustrative until contractually validated.</w:t>
      </w:r>
    </w:p>
    <w:p>
      <w:r>
        <w:br w:type="page"/>
      </w:r>
    </w:p>
    <w:p>
      <w:pPr>
        <w:pStyle w:val="Heading1"/>
      </w:pPr>
      <w:r>
        <w:t>Contents</w:t>
      </w:r>
    </w:p>
    <w:p>
      <w:pPr>
        <w:spacing w:after="100"/>
        <w:ind w:left="216"/>
      </w:pPr>
      <w:r>
        <w:t>1. Purpose and operating principles</w:t>
      </w:r>
    </w:p>
    <w:p>
      <w:pPr>
        <w:spacing w:after="100"/>
        <w:ind w:left="216"/>
      </w:pPr>
      <w:r>
        <w:t>2. Existing product baseline</w:t>
      </w:r>
    </w:p>
    <w:p>
      <w:pPr>
        <w:spacing w:after="100"/>
        <w:ind w:left="216"/>
      </w:pPr>
      <w:r>
        <w:t>3. Enhancement map</w:t>
      </w:r>
    </w:p>
    <w:p>
      <w:pPr>
        <w:spacing w:after="100"/>
        <w:ind w:left="216"/>
      </w:pPr>
      <w:r>
        <w:t>4. Slice register</w:t>
      </w:r>
    </w:p>
    <w:p>
      <w:pPr>
        <w:spacing w:after="100"/>
        <w:ind w:left="216"/>
      </w:pPr>
      <w:r>
        <w:t>5. Delivery sequence and first milestone</w:t>
      </w:r>
    </w:p>
    <w:p>
      <w:pPr>
        <w:spacing w:after="100"/>
        <w:ind w:left="216"/>
      </w:pPr>
      <w:r>
        <w:t>6. Journey log</w:t>
      </w:r>
    </w:p>
    <w:p>
      <w:pPr>
        <w:spacing w:after="100"/>
        <w:ind w:left="216"/>
      </w:pPr>
      <w:r>
        <w:t>7. Decision log</w:t>
      </w:r>
    </w:p>
    <w:p>
      <w:pPr>
        <w:spacing w:after="100"/>
        <w:ind w:left="216"/>
      </w:pPr>
      <w:r>
        <w:t>8. Evidence register</w:t>
      </w:r>
    </w:p>
    <w:p>
      <w:pPr>
        <w:spacing w:after="100"/>
        <w:ind w:left="216"/>
      </w:pPr>
      <w:r>
        <w:t>9. Risk register</w:t>
      </w:r>
    </w:p>
    <w:p>
      <w:pPr>
        <w:spacing w:after="100"/>
        <w:ind w:left="216"/>
      </w:pPr>
      <w:r>
        <w:t>10. Definition of done</w:t>
      </w:r>
    </w:p>
    <w:p>
      <w:pPr>
        <w:spacing w:after="100"/>
        <w:ind w:left="216"/>
      </w:pPr>
      <w:r>
        <w:t>11. Source material</w:t>
      </w:r>
    </w:p>
    <w:p>
      <w:r>
        <w:t>This static contents list remains readable in all renderers. Update it when a future revision adds or renames a major section.</w:t>
      </w:r>
    </w:p>
    <w:p>
      <w:r>
        <w:br w:type="page"/>
      </w:r>
    </w:p>
    <w:p>
      <w:pPr>
        <w:pStyle w:val="Heading1"/>
      </w:pPr>
      <w:r>
        <w:t>1. Purpose and operating principles</w:t>
      </w:r>
    </w:p>
    <w:p>
      <w:r>
        <w:t>This living record connects each Senatla Ops implementation slice to the existing product, operational need, decisions, changes, verification evidence, risks, and observed outcomes. It must be updated after every meaningful implementation or verification pass.</w:t>
      </w:r>
    </w:p>
    <w:p>
      <w:pPr>
        <w:spacing w:before="80" w:after="160"/>
        <w:ind w:left="173" w:right="173"/>
        <w:shd w:fill="E8EEF5"/>
        <w:pBdr>
          <w:top w:val="single" w:sz="6" w:color="D7DEE8"/>
          <w:left w:val="single" w:sz="6" w:color="D7DEE8"/>
          <w:bottom w:val="single" w:sz="6" w:color="D7DEE8"/>
          <w:right w:val="single" w:sz="6" w:color="D7DEE8"/>
        </w:pBdr>
      </w:pPr>
      <w:r>
        <w:rPr>
          <w:rFonts w:ascii="Calibri" w:hAnsi="Calibri"/>
          <w:b/>
          <w:color w:val="17365D"/>
        </w:rPr>
        <w:t xml:space="preserve">Source interpretation: </w:t>
      </w:r>
      <w:r>
        <w:t>The supplied Operations Research document is a source of enhancement ideas only. Its scenario, project code, quantities, activities, and commercial assumptions are not production facts.</w:t>
      </w:r>
    </w:p>
    <w:p>
      <w:pPr>
        <w:pStyle w:val="ListBullet"/>
      </w:pPr>
      <w:r>
        <w:t>Enhance current workflows before adding new modules.</w:t>
      </w:r>
    </w:p>
    <w:p>
      <w:pPr>
        <w:pStyle w:val="ListBullet"/>
      </w:pPr>
      <w:r>
        <w:t>Reuse Supabase RLS, immutable audit events, private evidence storage, and the offline outbox.</w:t>
      </w:r>
    </w:p>
    <w:p>
      <w:pPr>
        <w:pStyle w:val="ListBullet"/>
      </w:pPr>
      <w:r>
        <w:t>Treat safety, legal, technical, and contractual requirements as hard constraints.</w:t>
      </w:r>
    </w:p>
    <w:p>
      <w:pPr>
        <w:pStyle w:val="ListBullet"/>
      </w:pPr>
      <w:r>
        <w:t>Keep recommendations explainable and subject to human approval.</w:t>
      </w:r>
    </w:p>
    <w:p>
      <w:pPr>
        <w:pStyle w:val="ListBullet"/>
      </w:pPr>
      <w:r>
        <w:t>Derive dashboards from persisted records and preserve one source of truth.</w:t>
      </w:r>
    </w:p>
    <w:p>
      <w:pPr>
        <w:pStyle w:val="ListBullet"/>
      </w:pPr>
      <w:r>
        <w:t>Require measured evidence before adding solver-backed optimisation.</w:t>
      </w:r>
    </w:p>
    <w:p>
      <w:pPr>
        <w:pStyle w:val="ListBullet"/>
      </w:pPr>
      <w:r>
        <w:t>Separate verified completion from assumptions, partial proof, and external blockers.</w:t>
      </w:r>
    </w:p>
    <w:p>
      <w:pPr>
        <w:pStyle w:val="Heading1"/>
      </w:pPr>
      <w:r>
        <w:t>2. Existing product baseline</w:t>
      </w:r>
    </w:p>
    <w:p>
      <w:r>
        <w:t>The document starts from the system that is already running. The following capabilities are foundations to reuse, not work to recreate.</w:t>
      </w:r>
    </w:p>
    <w:p>
      <w:pPr>
        <w:pStyle w:val="ListBullet"/>
      </w:pPr>
      <w:r>
        <w:t>Supabase authentication, application roles, route guards, and row-level security.</w:t>
      </w:r>
    </w:p>
    <w:p>
      <w:pPr>
        <w:pStyle w:val="ListBullet"/>
      </w:pPr>
      <w:r>
        <w:t>Sites, teams, employees, attendance, safety talks, issues, and daily synchronisation.</w:t>
      </w:r>
    </w:p>
    <w:p>
      <w:pPr>
        <w:pStyle w:val="ListBullet"/>
      </w:pPr>
      <w:r>
        <w:t>Employee onboarding, medical status, red-ticket fields, and PPE records.</w:t>
      </w:r>
    </w:p>
    <w:p>
      <w:pPr>
        <w:pStyle w:val="ListBullet"/>
      </w:pPr>
      <w:r>
        <w:t>Asset identity, evidence, custody, compliance, maintenance, meters, and fuel.</w:t>
      </w:r>
    </w:p>
    <w:p>
      <w:pPr>
        <w:pStyle w:val="ListBullet"/>
      </w:pPr>
      <w:r>
        <w:t>Vendor accounts, vendor invoices, Director review, and maker-checker approvals.</w:t>
      </w:r>
    </w:p>
    <w:p>
      <w:pPr>
        <w:pStyle w:val="ListBullet"/>
      </w:pPr>
      <w:r>
        <w:t>Immutable administrative and attendance audit events.</w:t>
      </w:r>
    </w:p>
    <w:p>
      <w:pPr>
        <w:pStyle w:val="ListBullet"/>
      </w:pPr>
      <w:r>
        <w:t>Durable outbox and queued offline submissions.</w:t>
      </w:r>
    </w:p>
    <w:p>
      <w:pPr>
        <w:pStyle w:val="ListBullet"/>
      </w:pPr>
      <w:r>
        <w:t>Site Manager, Office Admin, Asset Register, and Director experiences.</w:t>
      </w:r>
    </w:p>
    <w:p>
      <w:pPr>
        <w:pStyle w:val="ListBullet"/>
      </w:pPr>
      <w:r>
        <w:t>Director metrics based on recorded attendance, PPE, fuel, and vendor data.</w:t>
      </w:r>
    </w:p>
    <w:p>
      <w:r>
        <w:br w:type="page"/>
      </w:r>
    </w:p>
    <w:p>
      <w:pPr>
        <w:pStyle w:val="Heading1"/>
      </w:pPr>
      <w:r>
        <w:t>3. Enhancement map</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Current feature</w:t>
            </w:r>
          </w:p>
        </w:tc>
        <w:tc>
          <w:tcPr>
            <w:tcW w:type="dxa" w:w="4392"/>
            <w:vAlign w:val="center"/>
            <w:tcMar>
              <w:top w:w="80" w:type="dxa"/>
              <w:start w:w="120" w:type="dxa"/>
              <w:bottom w:w="80" w:type="dxa"/>
              <w:end w:w="120" w:type="dxa"/>
            </w:tcMar>
            <w:shd w:fill="17365D"/>
          </w:tcPr>
          <w:p>
            <w:r>
              <w:rPr>
                <w:rFonts w:ascii="Calibri" w:hAnsi="Calibri"/>
                <w:b/>
                <w:color w:val="FFFFFF"/>
                <w:sz w:val="19"/>
              </w:rPr>
              <w:t>Enhancement</w:t>
            </w:r>
          </w:p>
        </w:tc>
        <w:tc>
          <w:tcPr>
            <w:tcW w:type="dxa" w:w="2736"/>
            <w:vAlign w:val="center"/>
            <w:tcMar>
              <w:top w:w="80" w:type="dxa"/>
              <w:start w:w="120" w:type="dxa"/>
              <w:bottom w:w="80" w:type="dxa"/>
              <w:end w:w="120" w:type="dxa"/>
            </w:tcMar>
            <w:shd w:fill="17365D"/>
          </w:tcPr>
          <w:p>
            <w:r>
              <w:rPr>
                <w:rFonts w:ascii="Calibri" w:hAnsi="Calibri"/>
                <w:b/>
                <w:color w:val="FFFFFF"/>
                <w:sz w:val="19"/>
              </w:rPr>
              <w:t>Boundary</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Site Manager daily setup</w:t>
            </w:r>
          </w:p>
        </w:tc>
        <w:tc>
          <w:tcPr>
            <w:tcW w:type="dxa" w:w="4392"/>
            <w:vAlign w:val="center"/>
            <w:tcMar>
              <w:top w:w="80" w:type="dxa"/>
              <w:start w:w="120" w:type="dxa"/>
              <w:bottom w:w="80" w:type="dxa"/>
              <w:end w:w="120" w:type="dxa"/>
            </w:tcMar>
          </w:tcPr>
          <w:p>
            <w:pPr>
              <w:spacing w:after="0"/>
            </w:pPr>
            <w:r>
              <w:rPr>
                <w:rFonts w:ascii="Calibri" w:hAnsi="Calibri"/>
                <w:sz w:val="18"/>
              </w:rPr>
              <w:t>Crew, asset, and site readiness</w:t>
            </w:r>
          </w:p>
        </w:tc>
        <w:tc>
          <w:tcPr>
            <w:tcW w:type="dxa" w:w="2736"/>
            <w:vAlign w:val="center"/>
            <w:tcMar>
              <w:top w:w="80" w:type="dxa"/>
              <w:start w:w="120" w:type="dxa"/>
              <w:bottom w:w="80" w:type="dxa"/>
              <w:end w:w="120" w:type="dxa"/>
            </w:tcMar>
          </w:tcPr>
          <w:p>
            <w:pPr>
              <w:spacing w:after="0"/>
            </w:pPr>
            <w:r>
              <w:rPr>
                <w:rFonts w:ascii="Calibri" w:hAnsi="Calibri"/>
                <w:sz w:val="18"/>
              </w:rPr>
              <w:t>No replacement field app</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Employee onboarding</w:t>
            </w:r>
          </w:p>
        </w:tc>
        <w:tc>
          <w:tcPr>
            <w:tcW w:type="dxa" w:w="4392"/>
            <w:shd w:fill="F2F4F7"/>
            <w:vAlign w:val="center"/>
            <w:tcMar>
              <w:top w:w="80" w:type="dxa"/>
              <w:start w:w="120" w:type="dxa"/>
              <w:bottom w:w="80" w:type="dxa"/>
              <w:end w:w="120" w:type="dxa"/>
            </w:tcMar>
          </w:tcPr>
          <w:p>
            <w:pPr>
              <w:spacing w:after="0"/>
            </w:pPr>
            <w:r>
              <w:rPr>
                <w:rFonts w:ascii="Calibri" w:hAnsi="Calibri"/>
                <w:sz w:val="18"/>
              </w:rPr>
              <w:t>Eligibility explanations</w:t>
            </w:r>
          </w:p>
        </w:tc>
        <w:tc>
          <w:tcPr>
            <w:tcW w:type="dxa" w:w="2736"/>
            <w:shd w:fill="F2F4F7"/>
            <w:vAlign w:val="center"/>
            <w:tcMar>
              <w:top w:w="80" w:type="dxa"/>
              <w:start w:w="120" w:type="dxa"/>
              <w:bottom w:w="80" w:type="dxa"/>
              <w:end w:w="120" w:type="dxa"/>
            </w:tcMar>
          </w:tcPr>
          <w:p>
            <w:pPr>
              <w:spacing w:after="0"/>
            </w:pPr>
            <w:r>
              <w:rPr>
                <w:rFonts w:ascii="Calibri" w:hAnsi="Calibri"/>
                <w:sz w:val="18"/>
              </w:rPr>
              <w:t>No duplicate workforce register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Asset control</w:t>
            </w:r>
          </w:p>
        </w:tc>
        <w:tc>
          <w:tcPr>
            <w:tcW w:type="dxa" w:w="4392"/>
            <w:vAlign w:val="center"/>
            <w:tcMar>
              <w:top w:w="80" w:type="dxa"/>
              <w:start w:w="120" w:type="dxa"/>
              <w:bottom w:w="80" w:type="dxa"/>
              <w:end w:w="120" w:type="dxa"/>
            </w:tcMar>
          </w:tcPr>
          <w:p>
            <w:pPr>
              <w:spacing w:after="0"/>
            </w:pPr>
            <w:r>
              <w:rPr>
                <w:rFonts w:ascii="Calibri" w:hAnsi="Calibri"/>
                <w:sz w:val="18"/>
              </w:rPr>
              <w:t>Availability and compliance readiness</w:t>
            </w:r>
          </w:p>
        </w:tc>
        <w:tc>
          <w:tcPr>
            <w:tcW w:type="dxa" w:w="2736"/>
            <w:vAlign w:val="center"/>
            <w:tcMar>
              <w:top w:w="80" w:type="dxa"/>
              <w:start w:w="120" w:type="dxa"/>
              <w:bottom w:w="80" w:type="dxa"/>
              <w:end w:w="120" w:type="dxa"/>
            </w:tcMar>
          </w:tcPr>
          <w:p>
            <w:pPr>
              <w:spacing w:after="0"/>
            </w:pPr>
            <w:r>
              <w:rPr>
                <w:rFonts w:ascii="Calibri" w:hAnsi="Calibri"/>
                <w:sz w:val="18"/>
              </w:rPr>
              <w:t>No duplicate asset register</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Office Admin</w:t>
            </w:r>
          </w:p>
        </w:tc>
        <w:tc>
          <w:tcPr>
            <w:tcW w:type="dxa" w:w="4392"/>
            <w:shd w:fill="F2F4F7"/>
            <w:vAlign w:val="center"/>
            <w:tcMar>
              <w:top w:w="80" w:type="dxa"/>
              <w:start w:w="120" w:type="dxa"/>
              <w:bottom w:w="80" w:type="dxa"/>
              <w:end w:w="120" w:type="dxa"/>
            </w:tcMar>
          </w:tcPr>
          <w:p>
            <w:pPr>
              <w:spacing w:after="0"/>
            </w:pPr>
            <w:r>
              <w:rPr>
                <w:rFonts w:ascii="Calibri" w:hAnsi="Calibri"/>
                <w:sz w:val="18"/>
              </w:rPr>
              <w:t>Conflicts and eligible alternatives</w:t>
            </w:r>
          </w:p>
        </w:tc>
        <w:tc>
          <w:tcPr>
            <w:tcW w:type="dxa" w:w="2736"/>
            <w:shd w:fill="F2F4F7"/>
            <w:vAlign w:val="center"/>
            <w:tcMar>
              <w:top w:w="80" w:type="dxa"/>
              <w:start w:w="120" w:type="dxa"/>
              <w:bottom w:w="80" w:type="dxa"/>
              <w:end w:w="120" w:type="dxa"/>
            </w:tcMar>
          </w:tcPr>
          <w:p>
            <w:pPr>
              <w:spacing w:after="0"/>
            </w:pPr>
            <w:r>
              <w:rPr>
                <w:rFonts w:ascii="Calibri" w:hAnsi="Calibri"/>
                <w:sz w:val="18"/>
              </w:rPr>
              <w:t>No automatic reassignment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Trip logging</w:t>
            </w:r>
          </w:p>
        </w:tc>
        <w:tc>
          <w:tcPr>
            <w:tcW w:type="dxa" w:w="4392"/>
            <w:vAlign w:val="center"/>
            <w:tcMar>
              <w:top w:w="80" w:type="dxa"/>
              <w:start w:w="120" w:type="dxa"/>
              <w:bottom w:w="80" w:type="dxa"/>
              <w:end w:w="120" w:type="dxa"/>
            </w:tcMar>
          </w:tcPr>
          <w:p>
            <w:pPr>
              <w:spacing w:after="0"/>
            </w:pPr>
            <w:r>
              <w:rPr>
                <w:rFonts w:ascii="Calibri" w:hAnsi="Calibri"/>
                <w:sz w:val="18"/>
              </w:rPr>
              <w:t>Stop order and actual comparison</w:t>
            </w:r>
          </w:p>
        </w:tc>
        <w:tc>
          <w:tcPr>
            <w:tcW w:type="dxa" w:w="2736"/>
            <w:vAlign w:val="center"/>
            <w:tcMar>
              <w:top w:w="80" w:type="dxa"/>
              <w:start w:w="120" w:type="dxa"/>
              <w:bottom w:w="80" w:type="dxa"/>
              <w:end w:w="120" w:type="dxa"/>
            </w:tcMar>
          </w:tcPr>
          <w:p>
            <w:pPr>
              <w:spacing w:after="0"/>
            </w:pPr>
            <w:r>
              <w:rPr>
                <w:rFonts w:ascii="Calibri" w:hAnsi="Calibri"/>
                <w:sz w:val="18"/>
              </w:rPr>
              <w:t>No early optimality claim</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Cost records</w:t>
            </w:r>
          </w:p>
        </w:tc>
        <w:tc>
          <w:tcPr>
            <w:tcW w:type="dxa" w:w="4392"/>
            <w:shd w:fill="F2F4F7"/>
            <w:vAlign w:val="center"/>
            <w:tcMar>
              <w:top w:w="80" w:type="dxa"/>
              <w:start w:w="120" w:type="dxa"/>
              <w:bottom w:w="80" w:type="dxa"/>
              <w:end w:w="120" w:type="dxa"/>
            </w:tcMar>
          </w:tcPr>
          <w:p>
            <w:pPr>
              <w:spacing w:after="0"/>
            </w:pPr>
            <w:r>
              <w:rPr>
                <w:rFonts w:ascii="Calibri" w:hAnsi="Calibri"/>
                <w:sz w:val="18"/>
              </w:rPr>
              <w:t>Site/job attribution</w:t>
            </w:r>
          </w:p>
        </w:tc>
        <w:tc>
          <w:tcPr>
            <w:tcW w:type="dxa" w:w="2736"/>
            <w:shd w:fill="F2F4F7"/>
            <w:vAlign w:val="center"/>
            <w:tcMar>
              <w:top w:w="80" w:type="dxa"/>
              <w:start w:w="120" w:type="dxa"/>
              <w:bottom w:w="80" w:type="dxa"/>
              <w:end w:w="120" w:type="dxa"/>
            </w:tcMar>
          </w:tcPr>
          <w:p>
            <w:pPr>
              <w:spacing w:after="0"/>
            </w:pPr>
            <w:r>
              <w:rPr>
                <w:rFonts w:ascii="Calibri" w:hAnsi="Calibri"/>
                <w:sz w:val="18"/>
              </w:rPr>
              <w:t>No new accounting ledger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Director dashboard</w:t>
            </w:r>
          </w:p>
        </w:tc>
        <w:tc>
          <w:tcPr>
            <w:tcW w:type="dxa" w:w="4392"/>
            <w:vAlign w:val="center"/>
            <w:tcMar>
              <w:top w:w="80" w:type="dxa"/>
              <w:start w:w="120" w:type="dxa"/>
              <w:bottom w:w="80" w:type="dxa"/>
              <w:end w:w="120" w:type="dxa"/>
            </w:tcMar>
          </w:tcPr>
          <w:p>
            <w:pPr>
              <w:spacing w:after="0"/>
            </w:pPr>
            <w:r>
              <w:rPr>
                <w:rFonts w:ascii="Calibri" w:hAnsi="Calibri"/>
                <w:sz w:val="18"/>
              </w:rPr>
              <w:t>Readiness, utilisation, blockers, cost</w:t>
            </w:r>
          </w:p>
        </w:tc>
        <w:tc>
          <w:tcPr>
            <w:tcW w:type="dxa" w:w="2736"/>
            <w:vAlign w:val="center"/>
            <w:tcMar>
              <w:top w:w="80" w:type="dxa"/>
              <w:start w:w="120" w:type="dxa"/>
              <w:bottom w:w="80" w:type="dxa"/>
              <w:end w:w="120" w:type="dxa"/>
            </w:tcMar>
          </w:tcPr>
          <w:p>
            <w:pPr>
              <w:spacing w:after="0"/>
            </w:pPr>
            <w:r>
              <w:rPr>
                <w:rFonts w:ascii="Calibri" w:hAnsi="Calibri"/>
                <w:sz w:val="18"/>
              </w:rPr>
              <w:t>No manual KPI totals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Audit/outbox</w:t>
            </w:r>
          </w:p>
        </w:tc>
        <w:tc>
          <w:tcPr>
            <w:tcW w:type="dxa" w:w="4392"/>
            <w:shd w:fill="F2F4F7"/>
            <w:vAlign w:val="center"/>
            <w:tcMar>
              <w:top w:w="80" w:type="dxa"/>
              <w:start w:w="120" w:type="dxa"/>
              <w:bottom w:w="80" w:type="dxa"/>
              <w:end w:w="120" w:type="dxa"/>
            </w:tcMar>
          </w:tcPr>
          <w:p>
            <w:pPr>
              <w:spacing w:after="0"/>
            </w:pPr>
            <w:r>
              <w:rPr>
                <w:rFonts w:ascii="Calibri" w:hAnsi="Calibri"/>
                <w:sz w:val="18"/>
              </w:rPr>
              <w:t>Recommendation and outcome evidence</w:t>
            </w:r>
          </w:p>
        </w:tc>
        <w:tc>
          <w:tcPr>
            <w:tcW w:type="dxa" w:w="2736"/>
            <w:shd w:fill="F2F4F7"/>
            <w:vAlign w:val="center"/>
            <w:tcMar>
              <w:top w:w="80" w:type="dxa"/>
              <w:start w:w="120" w:type="dxa"/>
              <w:bottom w:w="80" w:type="dxa"/>
              <w:end w:w="120" w:type="dxa"/>
            </w:tcMar>
          </w:tcPr>
          <w:p>
            <w:pPr>
              <w:spacing w:after="0"/>
            </w:pPr>
            <w:r>
              <w:rPr>
                <w:rFonts w:ascii="Calibri" w:hAnsi="Calibri"/>
                <w:sz w:val="18"/>
              </w:rPr>
              <w:t>No parallel event store</w:t>
            </w:r>
          </w:p>
        </w:tc>
      </w:tr>
    </w:tbl>
    <w:p>
      <w:pPr>
        <w:spacing w:after="0"/>
      </w:pPr>
    </w:p>
    <w:p>
      <w:pPr>
        <w:pStyle w:val="Heading1"/>
      </w:pPr>
      <w:r>
        <w:t>4. Slice register</w:t>
      </w:r>
    </w:p>
    <w:p>
      <w:pPr>
        <w:pStyle w:val="Heading2"/>
      </w:pPr>
      <w:r>
        <w:t>Slice 0 - Readiness contract</w:t>
      </w:r>
    </w:p>
    <w:p>
      <w:r>
        <w:rPr>
          <w:b/>
        </w:rPr>
        <w:t xml:space="preserve">Objective. </w:t>
      </w:r>
      <w:r>
        <w:t>Define deterministic ready, warning, blocked, and unknown outcomes with stable reason codes, corrective actions, fail-closed safety behavior, and a versioned policy.</w:t>
      </w:r>
    </w:p>
    <w:p>
      <w:r>
        <w:rPr>
          <w:b/>
        </w:rPr>
        <w:t xml:space="preserve">Exit evidence. </w:t>
      </w:r>
      <w:r>
        <w:t>Rule catalogue; evaluator tests; privacy review; no duplicate tables.</w:t>
      </w:r>
    </w:p>
    <w:p>
      <w:r>
        <w:rPr>
          <w:b/>
        </w:rPr>
        <w:t xml:space="preserve">Status. </w:t>
      </w:r>
      <w:r>
        <w:t>Implemented locally; frontend policy verified; database runtime proof pending local Docker/Supabase</w:t>
      </w:r>
    </w:p>
    <w:p>
      <w:pPr>
        <w:pStyle w:val="Heading2"/>
      </w:pPr>
      <w:r>
        <w:t>Slice 1 - Site Manager readiness</w:t>
      </w:r>
    </w:p>
    <w:p>
      <w:r>
        <w:rPr>
          <w:b/>
        </w:rPr>
        <w:t xml:space="preserve">Objective. </w:t>
      </w:r>
      <w:r>
        <w:t>Show current crew and asset readiness inside the existing daily setup; confirm current policy evidence atomically through the immutable audit contract.</w:t>
      </w:r>
    </w:p>
    <w:p>
      <w:r>
        <w:rPr>
          <w:b/>
        </w:rPr>
        <w:t xml:space="preserve">Exit evidence. </w:t>
      </w:r>
      <w:r>
        <w:t>Component, privacy, real-data boundary, role, desktop, and 390 px evidence.</w:t>
      </w:r>
    </w:p>
    <w:p>
      <w:r>
        <w:rPr>
          <w:b/>
        </w:rPr>
        <w:t xml:space="preserve">Status. </w:t>
      </w:r>
      <w:r>
        <w:t>Implemented and locally verified; remote database/deployment gate pending</w:t>
      </w:r>
    </w:p>
    <w:p>
      <w:pPr>
        <w:pStyle w:val="Heading2"/>
      </w:pPr>
      <w:r>
        <w:t>Slice 2 - Office Admin suggestions</w:t>
      </w:r>
    </w:p>
    <w:p>
      <w:r>
        <w:rPr>
          <w:b/>
        </w:rPr>
        <w:t xml:space="preserve">Objective. </w:t>
      </w:r>
      <w:r>
        <w:t>Detect conflicts, rank eligible alternatives transparently, and require human acceptance, rejection, or override reason.</w:t>
      </w:r>
    </w:p>
    <w:p>
      <w:r>
        <w:rPr>
          <w:b/>
        </w:rPr>
        <w:t xml:space="preserve">Exit evidence. </w:t>
      </w:r>
      <w:r>
        <w:t>Ranking, conflict, blocker, audit, and role-negative tests.</w:t>
      </w:r>
    </w:p>
    <w:p>
      <w:r>
        <w:rPr>
          <w:b/>
        </w:rPr>
        <w:t xml:space="preserve">Status. </w:t>
      </w:r>
      <w:r>
        <w:t>Implemented and locally verified; 30-assertion database runtime proof and remote deployment pending</w:t>
      </w:r>
    </w:p>
    <w:p>
      <w:pPr>
        <w:pStyle w:val="Heading2"/>
      </w:pPr>
      <w:r>
        <w:t>Slice 3 - Site/job cost attribution</w:t>
      </w:r>
    </w:p>
    <w:p>
      <w:r>
        <w:rPr>
          <w:b/>
        </w:rPr>
        <w:t xml:space="preserve">Objective. </w:t>
      </w:r>
      <w:r>
        <w:t>Attribute labour, PPE, fuel, work-order, and approved vendor costs to existing sites/job numbers; expose unattributed costs.</w:t>
      </w:r>
    </w:p>
    <w:p>
      <w:r>
        <w:rPr>
          <w:b/>
        </w:rPr>
        <w:t xml:space="preserve">Exit evidence. </w:t>
      </w:r>
      <w:r>
        <w:t>Cost reconciliation, allocation, invoice-state, RLS, and role tests.</w:t>
      </w:r>
    </w:p>
    <w:p>
      <w:r>
        <w:rPr>
          <w:b/>
        </w:rPr>
        <w:t xml:space="preserve">Status. </w:t>
      </w:r>
      <w:r>
        <w:t>Planned; after vendor baseline stabilises</w:t>
      </w:r>
    </w:p>
    <w:p>
      <w:pPr>
        <w:pStyle w:val="Heading2"/>
      </w:pPr>
      <w:r>
        <w:t>Slice 4 - Director control view</w:t>
      </w:r>
    </w:p>
    <w:p>
      <w:r>
        <w:rPr>
          <w:b/>
        </w:rPr>
        <w:t xml:space="preserve">Objective. </w:t>
      </w:r>
      <w:r>
        <w:t>Add drillable readiness, utilisation, blocker, cost, freshness, and completeness metrics to the existing Director page.</w:t>
      </w:r>
    </w:p>
    <w:p>
      <w:r>
        <w:rPr>
          <w:b/>
        </w:rPr>
        <w:t xml:space="preserve">Exit evidence. </w:t>
      </w:r>
      <w:r>
        <w:t>Metric reconciliation, partial-data, access, desktop, and mobile evidence.</w:t>
      </w:r>
    </w:p>
    <w:p>
      <w:r>
        <w:rPr>
          <w:b/>
        </w:rPr>
        <w:t xml:space="preserve">Status. </w:t>
      </w:r>
      <w:r>
        <w:t>Planned; depends on Slices 1 and 3</w:t>
      </w:r>
    </w:p>
    <w:p>
      <w:pPr>
        <w:pStyle w:val="Heading2"/>
      </w:pPr>
      <w:r>
        <w:t>Slice 5 - Trip recommendation</w:t>
      </w:r>
    </w:p>
    <w:p>
      <w:r>
        <w:rPr>
          <w:b/>
        </w:rPr>
        <w:t xml:space="preserve">Objective. </w:t>
      </w:r>
      <w:r>
        <w:t>Use current trip data to recommend a deterministic stop order and compare estimated with actual execution.</w:t>
      </w:r>
    </w:p>
    <w:p>
      <w:r>
        <w:rPr>
          <w:b/>
        </w:rPr>
        <w:t xml:space="preserve">Exit evidence. </w:t>
      </w:r>
      <w:r>
        <w:t>Algorithm, coordinate, offline, audit, and mobile tests.</w:t>
      </w:r>
    </w:p>
    <w:p>
      <w:r>
        <w:rPr>
          <w:b/>
        </w:rPr>
        <w:t xml:space="preserve">Status. </w:t>
      </w:r>
      <w:r>
        <w:t>Planned; depends on Slice 1</w:t>
      </w:r>
    </w:p>
    <w:p>
      <w:pPr>
        <w:pStyle w:val="Heading2"/>
      </w:pPr>
      <w:r>
        <w:t>Slice 6 - Optimisation evidence gate</w:t>
      </w:r>
    </w:p>
    <w:p>
      <w:r>
        <w:rPr>
          <w:b/>
        </w:rPr>
        <w:t xml:space="preserve">Objective. </w:t>
      </w:r>
      <w:r>
        <w:t>Measure real complexity and benefit, then decide whether deterministic rules remain sufficient or a solver is justified.</w:t>
      </w:r>
    </w:p>
    <w:p>
      <w:r>
        <w:rPr>
          <w:b/>
        </w:rPr>
        <w:t xml:space="preserve">Exit evidence. </w:t>
      </w:r>
      <w:r>
        <w:t>Pilot dataset, measured baseline, decision record, and approved architecture if needed.</w:t>
      </w:r>
    </w:p>
    <w:p>
      <w:r>
        <w:rPr>
          <w:b/>
        </w:rPr>
        <w:t xml:space="preserve">Status. </w:t>
      </w:r>
      <w:r>
        <w:t>Planned; after Slice 5 evidence</w:t>
      </w:r>
    </w:p>
    <w:p>
      <w:pPr>
        <w:pStyle w:val="Heading1"/>
      </w:pPr>
      <w:r>
        <w:t>5. Delivery sequence and first milestone</w:t>
      </w:r>
    </w:p>
    <w:p>
      <w:pPr>
        <w:pStyle w:val="ListNumber"/>
      </w:pPr>
      <w:r>
        <w:t>Readiness rules.</w:t>
      </w:r>
    </w:p>
    <w:p>
      <w:pPr>
        <w:pStyle w:val="ListNumber"/>
      </w:pPr>
      <w:r>
        <w:t>Site Manager readiness.</w:t>
      </w:r>
    </w:p>
    <w:p>
      <w:pPr>
        <w:pStyle w:val="ListNumber"/>
      </w:pPr>
      <w:r>
        <w:t>Office Admin suggestions.</w:t>
      </w:r>
    </w:p>
    <w:p>
      <w:pPr>
        <w:pStyle w:val="ListNumber"/>
      </w:pPr>
      <w:r>
        <w:t>Site/job cost attribution.</w:t>
      </w:r>
    </w:p>
    <w:p>
      <w:pPr>
        <w:pStyle w:val="ListNumber"/>
      </w:pPr>
      <w:r>
        <w:t>Director operational control.</w:t>
      </w:r>
    </w:p>
    <w:p>
      <w:pPr>
        <w:pStyle w:val="ListNumber"/>
      </w:pPr>
      <w:r>
        <w:t>Deterministic trip recommendation.</w:t>
      </w:r>
    </w:p>
    <w:p>
      <w:pPr>
        <w:pStyle w:val="ListNumber"/>
      </w:pPr>
      <w:r>
        <w:t>Solver evidence decision.</w:t>
      </w:r>
    </w:p>
    <w:p>
      <w:pPr>
        <w:spacing w:before="80" w:after="160"/>
        <w:ind w:left="173" w:right="173"/>
        <w:shd w:fill="FFF8E1"/>
        <w:pBdr>
          <w:top w:val="single" w:sz="6" w:color="D7DEE8"/>
          <w:left w:val="single" w:sz="6" w:color="D7DEE8"/>
          <w:bottom w:val="single" w:sz="6" w:color="D7DEE8"/>
          <w:right w:val="single" w:sz="6" w:color="D7DEE8"/>
        </w:pBdr>
      </w:pPr>
      <w:r>
        <w:rPr>
          <w:rFonts w:ascii="Calibri" w:hAnsi="Calibri"/>
          <w:b/>
          <w:color w:val="17365D"/>
        </w:rPr>
        <w:t xml:space="preserve">First milestone: </w:t>
      </w:r>
      <w:r>
        <w:t>An existing Site Manager selects the current site, sees whether assigned people and assets are ready, understands every blocker, completes the existing safety and attendance workflow, and leaves an auditable readiness record.</w:t>
      </w:r>
    </w:p>
    <w:p>
      <w:pPr>
        <w:pStyle w:val="Heading1"/>
      </w:pPr>
      <w:r>
        <w:t>6. Journey log</w:t>
      </w:r>
    </w:p>
    <w:p>
      <w:r>
        <w:t>Add an entry after every meaningful implementation or verification pass. Copy the template below and preserve previous entries.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520"/>
            <w:vAlign w:val="center"/>
            <w:tcMar>
              <w:top w:w="80" w:type="dxa"/>
              <w:start w:w="120" w:type="dxa"/>
              <w:bottom w:w="80" w:type="dxa"/>
              <w:end w:w="120" w:type="dxa"/>
            </w:tcMar>
            <w:shd w:fill="17365D"/>
          </w:tcPr>
          <w:p>
            <w:r>
              <w:rPr>
                <w:rFonts w:ascii="Calibri" w:hAnsi="Calibri"/>
                <w:b/>
                <w:color w:val="FFFFFF"/>
                <w:sz w:val="19"/>
              </w:rPr>
              <w:t>Field</w:t>
            </w:r>
          </w:p>
        </w:tc>
        <w:tc>
          <w:tcPr>
            <w:tcW w:type="dxa" w:w="6840"/>
            <w:vAlign w:val="center"/>
            <w:tcMar>
              <w:top w:w="80" w:type="dxa"/>
              <w:start w:w="120" w:type="dxa"/>
              <w:bottom w:w="80" w:type="dxa"/>
              <w:end w:w="120" w:type="dxa"/>
            </w:tcMar>
            <w:shd w:fill="17365D"/>
          </w:tcPr>
          <w:p>
            <w:r>
              <w:rPr>
                <w:rFonts w:ascii="Calibri" w:hAnsi="Calibri"/>
                <w:b/>
                <w:color w:val="FFFFFF"/>
                <w:sz w:val="19"/>
              </w:rPr>
              <w:t>Entry</w:t>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Date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Slice</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Branch / issue / PR</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Outcome sought</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Baseline before change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Decision and rationale</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Alternative rejected and why</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Files / data contracts changed</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Security and privacy impact</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Tests executed</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Browser / mobile evidence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Result</w:t>
            </w:r>
          </w:p>
        </w:tc>
        <w:tc>
          <w:tcPr>
            <w:tcW w:type="dxa" w:w="6840"/>
            <w:shd w:fill="F2F4F7"/>
            <w:vAlign w:val="center"/>
            <w:tcMar>
              <w:top w:w="80" w:type="dxa"/>
              <w:start w:w="120" w:type="dxa"/>
              <w:bottom w:w="80" w:type="dxa"/>
              <w:end w:w="120" w:type="dxa"/>
            </w:tcMar>
          </w:tcPr>
          <w:p>
            <w:pPr>
              <w:spacing w:after="0"/>
            </w:pPr>
            <w:r>
              <w:rPr>
                <w:rFonts w:ascii="Calibri" w:hAnsi="Calibri"/>
                <w:sz w:val="18"/>
              </w:rPr>
              <w:t>Verified / Partial / Blocked</w:t>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Known gaps</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bl>
    <w:p>
      <w:pPr>
        <w:spacing w:after="0"/>
      </w:pPr>
    </w:p>
    <w:p>
      <w:pPr>
        <w:pStyle w:val="Heading2"/>
      </w:pPr>
      <w:r>
        <w:t>23 August 2026 - Planning baseline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baseline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Programme baseline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Reframe the Operations Research source as enhancements to the running system</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Preserve existing role experiences, stores, audit paths, and commercial workflows; begin with operational readiness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A separate project-management or optimisation platform before operational data proves the need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Evidence</w:t>
            </w:r>
          </w:p>
        </w:tc>
        <w:tc>
          <w:tcPr>
            <w:tcW w:type="dxa" w:w="7128"/>
            <w:shd w:fill="F2F4F7"/>
            <w:vAlign w:val="center"/>
            <w:tcMar>
              <w:top w:w="80" w:type="dxa"/>
              <w:start w:w="120" w:type="dxa"/>
              <w:bottom w:w="80" w:type="dxa"/>
              <w:end w:w="120" w:type="dxa"/>
            </w:tcMar>
          </w:tcPr>
          <w:p>
            <w:pPr>
              <w:spacing w:after="0"/>
            </w:pPr>
            <w:r>
              <w:rPr>
                <w:rFonts w:ascii="Calibri" w:hAnsi="Calibri"/>
                <w:sz w:val="18"/>
              </w:rPr>
              <w:t>Architecture, migrations, models, routes, role experiences, tests, and delivery backlog inspected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Planning complete; implementation not started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w:t>
            </w:r>
          </w:p>
        </w:tc>
        <w:tc>
          <w:tcPr>
            <w:tcW w:type="dxa" w:w="7128"/>
            <w:shd w:fill="F2F4F7"/>
            <w:vAlign w:val="center"/>
            <w:tcMar>
              <w:top w:w="80" w:type="dxa"/>
              <w:start w:w="120" w:type="dxa"/>
              <w:bottom w:w="80" w:type="dxa"/>
              <w:end w:w="120" w:type="dxa"/>
            </w:tcMar>
          </w:tcPr>
          <w:p>
            <w:pPr>
              <w:spacing w:after="0"/>
            </w:pPr>
            <w:r>
              <w:rPr>
                <w:rFonts w:ascii="Calibri" w:hAnsi="Calibri"/>
                <w:sz w:val="18"/>
              </w:rPr>
              <w:t>PDF text and page rendering completed; Codex image viewing was blocked by the managed Windows ACL helper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Implement and verify Slice 0</w:t>
            </w:r>
          </w:p>
        </w:tc>
      </w:tr>
    </w:tbl>
    <w:p>
      <w:pPr>
        <w:spacing w:after="0"/>
      </w:pPr>
    </w:p>
    <w:p>
      <w:pPr>
        <w:pStyle w:val="Heading2"/>
      </w:pPr>
      <w:r>
        <w:t>23 August 2026 - Slice 0 readiness foundation</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0 - Readiness contract and baseline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Versioned readiness policy, sanitized site-readiness RPC, and five deterministic audit users with cross-site fixtures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Keep confidential evidence behind existing RLS and expose only outcomes, reason codes, corrective actions, policy version, and evaluation time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Direct Site Manager access to protected medical, screening, ticket, or onboarding records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Readiness TypeScript module; one migration; local seed; two pgTAP contracts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Public RPC is security-invoker; private evaluator pins an empty search path, validates session, organisation, role, and site access, and returns no raw onboarding fields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found client/server rule drift; Pass 2 found an exposed privileged function and unsupported screening decisions; Pass 3 challenged determinism, missing evidence, work orders, deployability, and artifacts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Aligned policy versions; removed unsupported screening decisions; added fail-closed evidence and invalid-date rules, renewal warnings, work-order blockers, private privileged evaluation, and an invoker API wrapper</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TypeScript compilation passed; 12/12 focused policy tests passed; 36 RPC and 22 fixture database assertions authored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Not applicable to this non-UI slice; full visual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Result</w:t>
            </w:r>
          </w:p>
        </w:tc>
        <w:tc>
          <w:tcPr>
            <w:tcW w:type="dxa" w:w="7128"/>
            <w:shd w:fill="F2F4F7"/>
            <w:vAlign w:val="center"/>
            <w:tcMar>
              <w:top w:w="80" w:type="dxa"/>
              <w:start w:w="120" w:type="dxa"/>
              <w:bottom w:w="80" w:type="dxa"/>
              <w:end w:w="120" w:type="dxa"/>
            </w:tcMar>
          </w:tcPr>
          <w:p>
            <w:pPr>
              <w:spacing w:after="0"/>
            </w:pPr>
            <w:r>
              <w:rPr>
                <w:rFonts w:ascii="Calibri" w:hAnsi="Calibri"/>
                <w:sz w:val="18"/>
              </w:rPr>
              <w:t>Partial verification: implementation and frontend policy verified; database runtime blocked pending Docker Linux engine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Known gap</w:t>
            </w:r>
          </w:p>
        </w:tc>
        <w:tc>
          <w:tcPr>
            <w:tcW w:type="dxa" w:w="7128"/>
            <w:vAlign w:val="center"/>
            <w:tcMar>
              <w:top w:w="80" w:type="dxa"/>
              <w:start w:w="120" w:type="dxa"/>
              <w:bottom w:w="80" w:type="dxa"/>
              <w:end w:w="120" w:type="dxa"/>
            </w:tcMar>
          </w:tcPr>
          <w:p>
            <w:pPr>
              <w:spacing w:after="0"/>
            </w:pPr>
            <w:r>
              <w:rPr>
                <w:rFonts w:ascii="Calibri" w:hAnsi="Calibri"/>
                <w:sz w:val="18"/>
              </w:rPr>
              <w:t>Unavailable schema evidence remains unknown; no induction, skills, or medical-expiry rules were invented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7128"/>
            <w:shd w:fill="F2F4F7"/>
            <w:vAlign w:val="center"/>
            <w:tcMar>
              <w:top w:w="80" w:type="dxa"/>
              <w:start w:w="120" w:type="dxa"/>
              <w:bottom w:w="80" w:type="dxa"/>
              <w:end w:w="120" w:type="dxa"/>
            </w:tcMar>
          </w:tcPr>
          <w:p>
            <w:pPr>
              <w:spacing w:after="0"/>
            </w:pPr>
            <w:r>
              <w:rPr>
                <w:rFonts w:ascii="Calibri" w:hAnsi="Calibri"/>
                <w:sz w:val="18"/>
              </w:rPr>
              <w:t>Implement Slice 1, execute database contracts when Docker is available, run its hardened gate, then deploy Slices 0 and 1 together to remote dev; keep shared-password seed local only</w:t>
            </w:r>
          </w:p>
        </w:tc>
      </w:tr>
    </w:tbl>
    <w:p>
      <w:pPr>
        <w:spacing w:after="0"/>
      </w:pPr>
    </w:p>
    <w:p>
      <w:pPr>
        <w:pStyle w:val="Heading2"/>
      </w:pPr>
      <w:r>
        <w:t>23 August 2026 - Slice 1 Site Manager live readiness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1 - Site Manager readiness panel</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Existing start-of-shift modal extended with authenticated site selection, sanitized readiness, corrective actions, fail-closed progression, and atomic server confirmation</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Use the existing Supabase client through a narrow readiness gateway; only authenticated and RLS-filtered site UUIDs can drive readiness, sync, and audit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Broad Office Admin snapshot loading or client-side readiness heuristics that can fall back to demo records or expose excess evidence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Readiness gateway/service; Site Manager component/template/tests; remote fallback guard; runtime loader; readiness migration/pgTAP; Cypress responsive check</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No demo fallback or remote autosave after missing snapshots; schema-validated safe labels/outcomes/actions; atomic re-evaluation; one sanitized immutable event per actor/site/day</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challenged identity, malformed responses, privacy, and fallback; Pass 2 found the refresh/confirm race; Pass 3 challenged startup, mobile reachability, duplication, and deployment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Removed hard-coded Site Manager demo IDs; fail closed for loading, unavailable, blocked, unknown, malformed, and version mismatch; preserve GPS, targets, trip, safety, attendance, and sync; remove silent config fallback</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Typecheck and build pass; targeted lint pass; 22/22 focused Chrome Headless tests; 3/3 runtime-config tests; 48 pgTAP assertions authored pending database execution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Focused Cypress passed at desktop and 390 px with test-only intercepted responses; no mock data persisted; full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Credentials</w:t>
            </w:r>
          </w:p>
        </w:tc>
        <w:tc>
          <w:tcPr>
            <w:tcW w:type="dxa" w:w="7128"/>
            <w:shd w:fill="F2F4F7"/>
            <w:vAlign w:val="center"/>
            <w:tcMar>
              <w:top w:w="80" w:type="dxa"/>
              <w:start w:w="120" w:type="dxa"/>
              <w:bottom w:w="80" w:type="dxa"/>
              <w:end w:w="120" w:type="dxa"/>
            </w:tcMar>
          </w:tcPr>
          <w:p>
            <w:pPr>
              <w:spacing w:after="0"/>
            </w:pPr>
            <w:r>
              <w:rPr>
                <w:rFonts w:ascii="Calibri" w:hAnsi="Calibri"/>
                <w:sz w:val="18"/>
              </w:rPr>
              <w:t>Five-user register will be created only after real remote-dev provisioning in ignored output/credentials; no passwords or service keys in this DOCX or Git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Local implementation and clean integration onto current origin/dev verified at release-candidate commit 41c8e62; remote deployment and provisioning blocked by target configuration</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w:t>
            </w:r>
          </w:p>
        </w:tc>
        <w:tc>
          <w:tcPr>
            <w:tcW w:type="dxa" w:w="7128"/>
            <w:shd w:fill="F2F4F7"/>
            <w:vAlign w:val="center"/>
            <w:tcMar>
              <w:top w:w="80" w:type="dxa"/>
              <w:start w:w="120" w:type="dxa"/>
              <w:bottom w:w="80" w:type="dxa"/>
              <w:end w:w="120" w:type="dxa"/>
            </w:tcMar>
          </w:tcPr>
          <w:p>
            <w:pPr>
              <w:spacing w:after="0"/>
            </w:pPr>
            <w:r>
              <w:rPr>
                <w:rFonts w:ascii="Calibri" w:hAnsi="Calibri"/>
                <w:sz w:val="18"/>
              </w:rPr>
              <w:t>Generated Supabase URL/key references differ; Vercel Preview Senatla values resolve empty; authenticated Supabase CLI lists no Senatla project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Link authoritative remote dev; populate matching Preview runtime values; execute contracts/migration; deploy; invite five real users; create controlled credential handoff; verify cross-role and cross-site audit flow</w:t>
            </w:r>
          </w:p>
        </w:tc>
      </w:tr>
    </w:tbl>
    <w:p>
      <w:pPr>
        <w:spacing w:after="0"/>
      </w:pPr>
    </w:p>
    <w:p>
      <w:pPr>
        <w:pStyle w:val="Heading2"/>
      </w:pPr>
      <w:r>
        <w:t>23 August 2026 - Slice 2 Office Admin reviewed assignments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2 - Office Admin conflicts and suggestions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sankofa_xciv/slice-01-readiness-release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Existing employee bulk-site and asset custody workflows now include fail-closed reviews, ranked alternatives, controlled decisions, and atomic Supabase RPCs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Keep browser recommendations advisory and re-evaluate role, organisation, target, resource state, readiness, compliance, and work orders inside the mutation transaction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Client-only validation, local mutation, a new optimisation service, or an invented utilisation score without authoritative evidence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Office Admin and Asset Operations UI; OfficeAdminService; assignment planner; one migration; focused TypeScript/component tests; 30-assertion pgTAP contract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Office-only invoker RPCs call private definer implementations; hard blockers cannot be overridden; direct writes are trigger-blocked; protected details stay out of generic audit; trigger markers are cleared immediately</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found false no-change warnings/custody; Pass 2 aligned browser and database decisions; Pass 3 found a reusable transaction-local trigger marker in an eight-file security diff scan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No-change is informational; unchanged rows are not rewritten; unchanged assets create no custody event; missing licence fails closed; marker lifetime is limited to the guarded update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Typecheck passed; 14/14 focused Chrome Headless tests passed; 30 authorization, role, blocker, override, no-op, custody, direct-write, and leak assertions authored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Existing responsive interfaces retain 44 px decision controls; full visual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Result</w:t>
            </w:r>
          </w:p>
        </w:tc>
        <w:tc>
          <w:tcPr>
            <w:tcW w:type="dxa" w:w="7128"/>
            <w:shd w:fill="F2F4F7"/>
            <w:vAlign w:val="center"/>
            <w:tcMar>
              <w:top w:w="80" w:type="dxa"/>
              <w:start w:w="120" w:type="dxa"/>
              <w:bottom w:w="80" w:type="dxa"/>
              <w:end w:w="120" w:type="dxa"/>
            </w:tcMar>
          </w:tcPr>
          <w:p>
            <w:pPr>
              <w:spacing w:after="0"/>
            </w:pPr>
            <w:r>
              <w:rPr>
                <w:rFonts w:ascii="Calibri" w:hAnsi="Calibri"/>
                <w:sz w:val="18"/>
              </w:rPr>
              <w:t>Partial: implementation, browser tests, and hardened security remediation pass; database execution blocked because Docker Desktop Linux engine is not running</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Known gap</w:t>
            </w:r>
          </w:p>
        </w:tc>
        <w:tc>
          <w:tcPr>
            <w:tcW w:type="dxa" w:w="7128"/>
            <w:vAlign w:val="center"/>
            <w:tcMar>
              <w:top w:w="80" w:type="dxa"/>
              <w:start w:w="120" w:type="dxa"/>
              <w:bottom w:w="80" w:type="dxa"/>
              <w:end w:w="120" w:type="dxa"/>
            </w:tcMar>
          </w:tcPr>
          <w:p>
            <w:pPr>
              <w:spacing w:after="0"/>
            </w:pPr>
            <w:r>
              <w:rPr>
                <w:rFonts w:ascii="Calibri" w:hAnsi="Calibri"/>
                <w:sz w:val="18"/>
              </w:rPr>
              <w:t>Recent utilisation is excluded until an authoritative metric exists; remote deployment and five-user provisioning await a verified Senatla remote-dev target</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7128"/>
            <w:shd w:fill="F2F4F7"/>
            <w:vAlign w:val="center"/>
            <w:tcMar>
              <w:top w:w="80" w:type="dxa"/>
              <w:start w:w="120" w:type="dxa"/>
              <w:bottom w:w="80" w:type="dxa"/>
              <w:end w:w="120" w:type="dxa"/>
            </w:tcMar>
          </w:tcPr>
          <w:p>
            <w:pPr>
              <w:spacing w:after="0"/>
            </w:pPr>
            <w:r>
              <w:rPr>
                <w:rFonts w:ascii="Calibri" w:hAnsi="Calibri"/>
                <w:sz w:val="18"/>
              </w:rPr>
              <w:t>Commit the clean candidate; execute pgTAP and deploy only after remote target verification; then provision five real users and create the ignored credential handoff</w:t>
            </w:r>
          </w:p>
        </w:tc>
      </w:tr>
    </w:tbl>
    <w:p>
      <w:pPr>
        <w:spacing w:after="0"/>
      </w:pPr>
    </w:p>
    <w:p>
      <w:pPr>
        <w:pStyle w:val="Heading1"/>
      </w:pPr>
      <w:r>
        <w:t>7. Decision log</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864"/>
            <w:vAlign w:val="center"/>
            <w:tcMar>
              <w:top w:w="80" w:type="dxa"/>
              <w:start w:w="120" w:type="dxa"/>
              <w:bottom w:w="80" w:type="dxa"/>
              <w:end w:w="120" w:type="dxa"/>
            </w:tcMar>
            <w:shd w:fill="17365D"/>
          </w:tcPr>
          <w:p>
            <w:r>
              <w:rPr>
                <w:rFonts w:ascii="Calibri" w:hAnsi="Calibri"/>
                <w:b/>
                <w:color w:val="FFFFFF"/>
                <w:sz w:val="19"/>
              </w:rPr>
              <w:t>ID</w:t>
            </w:r>
          </w:p>
        </w:tc>
        <w:tc>
          <w:tcPr>
            <w:tcW w:type="dxa" w:w="1296"/>
            <w:vAlign w:val="center"/>
            <w:tcMar>
              <w:top w:w="80" w:type="dxa"/>
              <w:start w:w="120" w:type="dxa"/>
              <w:bottom w:w="80" w:type="dxa"/>
              <w:end w:w="120" w:type="dxa"/>
            </w:tcMar>
            <w:shd w:fill="17365D"/>
          </w:tcPr>
          <w:p>
            <w:r>
              <w:rPr>
                <w:rFonts w:ascii="Calibri" w:hAnsi="Calibri"/>
                <w:b/>
                <w:color w:val="FFFFFF"/>
                <w:sz w:val="19"/>
              </w:rPr>
              <w:t>Date</w:t>
            </w:r>
          </w:p>
        </w:tc>
        <w:tc>
          <w:tcPr>
            <w:tcW w:type="dxa" w:w="2304"/>
            <w:vAlign w:val="center"/>
            <w:tcMar>
              <w:top w:w="80" w:type="dxa"/>
              <w:start w:w="120" w:type="dxa"/>
              <w:bottom w:w="80" w:type="dxa"/>
              <w:end w:w="120" w:type="dxa"/>
            </w:tcMar>
            <w:shd w:fill="17365D"/>
          </w:tcPr>
          <w:p>
            <w:r>
              <w:rPr>
                <w:rFonts w:ascii="Calibri" w:hAnsi="Calibri"/>
                <w:b/>
                <w:color w:val="FFFFFF"/>
                <w:sz w:val="19"/>
              </w:rPr>
              <w:t>Decision</w:t>
            </w:r>
          </w:p>
        </w:tc>
        <w:tc>
          <w:tcPr>
            <w:tcW w:type="dxa" w:w="3528"/>
            <w:vAlign w:val="center"/>
            <w:tcMar>
              <w:top w:w="80" w:type="dxa"/>
              <w:start w:w="120" w:type="dxa"/>
              <w:bottom w:w="80" w:type="dxa"/>
              <w:end w:w="120" w:type="dxa"/>
            </w:tcMar>
            <w:shd w:fill="17365D"/>
          </w:tcPr>
          <w:p>
            <w:r>
              <w:rPr>
                <w:rFonts w:ascii="Calibri" w:hAnsi="Calibri"/>
                <w:b/>
                <w:color w:val="FFFFFF"/>
                <w:sz w:val="19"/>
              </w:rPr>
              <w:t>Rationale</w:t>
            </w:r>
          </w:p>
        </w:tc>
        <w:tc>
          <w:tcPr>
            <w:tcW w:type="dxa" w:w="1368"/>
            <w:vAlign w:val="center"/>
            <w:tcMar>
              <w:top w:w="80" w:type="dxa"/>
              <w:start w:w="120" w:type="dxa"/>
              <w:bottom w:w="80" w:type="dxa"/>
              <w:end w:w="120" w:type="dxa"/>
            </w:tcMar>
            <w:shd w:fill="17365D"/>
          </w:tcPr>
          <w:p>
            <w:r>
              <w:rPr>
                <w:rFonts w:ascii="Calibri" w:hAnsi="Calibri"/>
                <w:b/>
                <w:color w:val="FFFFFF"/>
                <w:sz w:val="19"/>
              </w:rPr>
              <w:t>Status</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D-001</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Enhance existing app</w:t>
            </w:r>
          </w:p>
        </w:tc>
        <w:tc>
          <w:tcPr>
            <w:tcW w:type="dxa" w:w="3528"/>
            <w:vAlign w:val="center"/>
            <w:tcMar>
              <w:top w:w="80" w:type="dxa"/>
              <w:start w:w="120" w:type="dxa"/>
              <w:bottom w:w="80" w:type="dxa"/>
              <w:end w:w="120" w:type="dxa"/>
            </w:tcMar>
          </w:tcPr>
          <w:p>
            <w:pPr>
              <w:spacing w:after="0"/>
            </w:pPr>
            <w:r>
              <w:rPr>
                <w:rFonts w:ascii="Calibri" w:hAnsi="Calibri"/>
                <w:sz w:val="18"/>
              </w:rPr>
              <w:t>Foundation already exists</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D-002</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Begin with readiness</w:t>
            </w:r>
          </w:p>
        </w:tc>
        <w:tc>
          <w:tcPr>
            <w:tcW w:type="dxa" w:w="3528"/>
            <w:shd w:fill="F2F4F7"/>
            <w:vAlign w:val="center"/>
            <w:tcMar>
              <w:top w:w="80" w:type="dxa"/>
              <w:start w:w="120" w:type="dxa"/>
              <w:bottom w:w="80" w:type="dxa"/>
              <w:end w:w="120" w:type="dxa"/>
            </w:tcMar>
          </w:tcPr>
          <w:p>
            <w:pPr>
              <w:spacing w:after="0"/>
            </w:pPr>
            <w:r>
              <w:rPr>
                <w:rFonts w:ascii="Calibri" w:hAnsi="Calibri"/>
                <w:sz w:val="18"/>
              </w:rPr>
              <w:t>Immediate safety and operational value</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D-003</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Human-reviewed recommendations</w:t>
            </w:r>
          </w:p>
        </w:tc>
        <w:tc>
          <w:tcPr>
            <w:tcW w:type="dxa" w:w="3528"/>
            <w:vAlign w:val="center"/>
            <w:tcMar>
              <w:top w:w="80" w:type="dxa"/>
              <w:start w:w="120" w:type="dxa"/>
              <w:bottom w:w="80" w:type="dxa"/>
              <w:end w:w="120" w:type="dxa"/>
            </w:tcMar>
          </w:tcPr>
          <w:p>
            <w:pPr>
              <w:spacing w:after="0"/>
            </w:pPr>
            <w:r>
              <w:rPr>
                <w:rFonts w:ascii="Calibri" w:hAnsi="Calibri"/>
                <w:sz w:val="18"/>
              </w:rPr>
              <w:t>Preserve accountability</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D-004</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Defer solver</w:t>
            </w:r>
          </w:p>
        </w:tc>
        <w:tc>
          <w:tcPr>
            <w:tcW w:type="dxa" w:w="3528"/>
            <w:shd w:fill="F2F4F7"/>
            <w:vAlign w:val="center"/>
            <w:tcMar>
              <w:top w:w="80" w:type="dxa"/>
              <w:start w:w="120" w:type="dxa"/>
              <w:bottom w:w="80" w:type="dxa"/>
              <w:end w:w="120" w:type="dxa"/>
            </w:tcMar>
          </w:tcPr>
          <w:p>
            <w:pPr>
              <w:spacing w:after="0"/>
            </w:pPr>
            <w:r>
              <w:rPr>
                <w:rFonts w:ascii="Calibri" w:hAnsi="Calibri"/>
                <w:sz w:val="18"/>
              </w:rPr>
              <w:t>Measure complexity and benefit first</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D-005</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Sanitize readiness at database boundary</w:t>
            </w:r>
          </w:p>
        </w:tc>
        <w:tc>
          <w:tcPr>
            <w:tcW w:type="dxa" w:w="3528"/>
            <w:vAlign w:val="center"/>
            <w:tcMar>
              <w:top w:w="80" w:type="dxa"/>
              <w:start w:w="120" w:type="dxa"/>
              <w:bottom w:w="80" w:type="dxa"/>
              <w:end w:w="120" w:type="dxa"/>
            </w:tcMar>
          </w:tcPr>
          <w:p>
            <w:pPr>
              <w:spacing w:after="0"/>
            </w:pPr>
            <w:r>
              <w:rPr>
                <w:rFonts w:ascii="Calibri" w:hAnsi="Calibri"/>
                <w:sz w:val="18"/>
              </w:rPr>
              <w:t>Site users need outcomes, not confidential evidence</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D-006</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Bundle Slices 0 and 1 for remote dev</w:t>
            </w:r>
          </w:p>
        </w:tc>
        <w:tc>
          <w:tcPr>
            <w:tcW w:type="dxa" w:w="3528"/>
            <w:shd w:fill="F2F4F7"/>
            <w:vAlign w:val="center"/>
            <w:tcMar>
              <w:top w:w="80" w:type="dxa"/>
              <w:start w:w="120" w:type="dxa"/>
              <w:bottom w:w="80" w:type="dxa"/>
              <w:end w:w="120" w:type="dxa"/>
            </w:tcMar>
          </w:tcPr>
          <w:p>
            <w:pPr>
              <w:spacing w:after="0"/>
            </w:pPr>
            <w:r>
              <w:rPr>
                <w:rFonts w:ascii="Calibri" w:hAnsi="Calibri"/>
                <w:sz w:val="18"/>
              </w:rPr>
              <w:t>Deploy the contract with its verified consumer</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D-007</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No remote demo fallback</w:t>
            </w:r>
          </w:p>
        </w:tc>
        <w:tc>
          <w:tcPr>
            <w:tcW w:type="dxa" w:w="3528"/>
            <w:vAlign w:val="center"/>
            <w:tcMar>
              <w:top w:w="80" w:type="dxa"/>
              <w:start w:w="120" w:type="dxa"/>
              <w:bottom w:w="80" w:type="dxa"/>
              <w:end w:w="120" w:type="dxa"/>
            </w:tcMar>
          </w:tcPr>
          <w:p>
            <w:pPr>
              <w:spacing w:after="0"/>
            </w:pPr>
            <w:r>
              <w:rPr>
                <w:rFonts w:ascii="Calibri" w:hAnsi="Calibri"/>
                <w:sz w:val="18"/>
              </w:rPr>
              <w:t>Missing reads cannot create operational records</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D-008</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Atomic server confirmation</w:t>
            </w:r>
          </w:p>
        </w:tc>
        <w:tc>
          <w:tcPr>
            <w:tcW w:type="dxa" w:w="3528"/>
            <w:shd w:fill="F2F4F7"/>
            <w:vAlign w:val="center"/>
            <w:tcMar>
              <w:top w:w="80" w:type="dxa"/>
              <w:start w:w="120" w:type="dxa"/>
              <w:bottom w:w="80" w:type="dxa"/>
              <w:end w:w="120" w:type="dxa"/>
            </w:tcMar>
          </w:tcPr>
          <w:p>
            <w:pPr>
              <w:spacing w:after="0"/>
            </w:pPr>
            <w:r>
              <w:rPr>
                <w:rFonts w:ascii="Calibri" w:hAnsi="Calibri"/>
                <w:sz w:val="18"/>
              </w:rPr>
              <w:t>Prevent stale UI self-certification</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D-009</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Credentials outside Git and DOCX</w:t>
            </w:r>
          </w:p>
        </w:tc>
        <w:tc>
          <w:tcPr>
            <w:tcW w:type="dxa" w:w="3528"/>
            <w:vAlign w:val="center"/>
            <w:tcMar>
              <w:top w:w="80" w:type="dxa"/>
              <w:start w:w="120" w:type="dxa"/>
              <w:bottom w:w="80" w:type="dxa"/>
              <w:end w:w="120" w:type="dxa"/>
            </w:tcMar>
          </w:tcPr>
          <w:p>
            <w:pPr>
              <w:spacing w:after="0"/>
            </w:pPr>
            <w:r>
              <w:rPr>
                <w:rFonts w:ascii="Calibri" w:hAnsi="Calibri"/>
                <w:sz w:val="18"/>
              </w:rPr>
              <w:t>Controlled UAT handoff</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D-010</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Atomic assignment re-evaluation and short-lived trigger marker</w:t>
            </w:r>
          </w:p>
        </w:tc>
        <w:tc>
          <w:tcPr>
            <w:tcW w:type="dxa" w:w="3528"/>
            <w:shd w:fill="F2F4F7"/>
            <w:vAlign w:val="center"/>
            <w:tcMar>
              <w:top w:w="80" w:type="dxa"/>
              <w:start w:w="120" w:type="dxa"/>
              <w:bottom w:w="80" w:type="dxa"/>
              <w:end w:w="120" w:type="dxa"/>
            </w:tcMar>
          </w:tcPr>
          <w:p>
            <w:pPr>
              <w:spacing w:after="0"/>
            </w:pPr>
            <w:r>
              <w:rPr>
                <w:rFonts w:ascii="Calibri" w:hAnsi="Calibri"/>
                <w:sz w:val="18"/>
              </w:rPr>
              <w:t>Prevent stale decisions and direct-write bypass</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bl>
    <w:p>
      <w:pPr>
        <w:spacing w:after="0"/>
      </w:pPr>
    </w:p>
    <w:p>
      <w:pPr>
        <w:pStyle w:val="Heading1"/>
      </w:pPr>
      <w:r>
        <w:t>8. Evidence register</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1008"/>
            <w:vAlign w:val="center"/>
            <w:tcMar>
              <w:top w:w="80" w:type="dxa"/>
              <w:start w:w="120" w:type="dxa"/>
              <w:bottom w:w="80" w:type="dxa"/>
              <w:end w:w="120" w:type="dxa"/>
            </w:tcMar>
            <w:shd w:fill="17365D"/>
          </w:tcPr>
          <w:p>
            <w:r>
              <w:rPr>
                <w:rFonts w:ascii="Calibri" w:hAnsi="Calibri"/>
                <w:b/>
                <w:color w:val="FFFFFF"/>
                <w:sz w:val="19"/>
              </w:rPr>
              <w:t>ID</w:t>
            </w:r>
          </w:p>
        </w:tc>
        <w:tc>
          <w:tcPr>
            <w:tcW w:type="dxa" w:w="792"/>
            <w:vAlign w:val="center"/>
            <w:tcMar>
              <w:top w:w="80" w:type="dxa"/>
              <w:start w:w="120" w:type="dxa"/>
              <w:bottom w:w="80" w:type="dxa"/>
              <w:end w:w="120" w:type="dxa"/>
            </w:tcMar>
            <w:shd w:fill="17365D"/>
          </w:tcPr>
          <w:p>
            <w:r>
              <w:rPr>
                <w:rFonts w:ascii="Calibri" w:hAnsi="Calibri"/>
                <w:b/>
                <w:color w:val="FFFFFF"/>
                <w:sz w:val="19"/>
              </w:rPr>
              <w:t>Slice</w:t>
            </w:r>
          </w:p>
        </w:tc>
        <w:tc>
          <w:tcPr>
            <w:tcW w:type="dxa" w:w="4320"/>
            <w:vAlign w:val="center"/>
            <w:tcMar>
              <w:top w:w="80" w:type="dxa"/>
              <w:start w:w="120" w:type="dxa"/>
              <w:bottom w:w="80" w:type="dxa"/>
              <w:end w:w="120" w:type="dxa"/>
            </w:tcMar>
            <w:shd w:fill="17365D"/>
          </w:tcPr>
          <w:p>
            <w:r>
              <w:rPr>
                <w:rFonts w:ascii="Calibri" w:hAnsi="Calibri"/>
                <w:b/>
                <w:color w:val="FFFFFF"/>
                <w:sz w:val="19"/>
              </w:rPr>
              <w:t>Evidence</w:t>
            </w:r>
          </w:p>
        </w:tc>
        <w:tc>
          <w:tcPr>
            <w:tcW w:type="dxa" w:w="1224"/>
            <w:vAlign w:val="center"/>
            <w:tcMar>
              <w:top w:w="80" w:type="dxa"/>
              <w:start w:w="120" w:type="dxa"/>
              <w:bottom w:w="80" w:type="dxa"/>
              <w:end w:w="120" w:type="dxa"/>
            </w:tcMar>
            <w:shd w:fill="17365D"/>
          </w:tcPr>
          <w:p>
            <w:r>
              <w:rPr>
                <w:rFonts w:ascii="Calibri" w:hAnsi="Calibri"/>
                <w:b/>
                <w:color w:val="FFFFFF"/>
                <w:sz w:val="19"/>
              </w:rPr>
              <w:t>Status</w:t>
            </w:r>
          </w:p>
        </w:tc>
        <w:tc>
          <w:tcPr>
            <w:tcW w:type="dxa" w:w="2016"/>
            <w:vAlign w:val="center"/>
            <w:tcMar>
              <w:top w:w="80" w:type="dxa"/>
              <w:start w:w="120" w:type="dxa"/>
              <w:bottom w:w="80" w:type="dxa"/>
              <w:end w:w="120" w:type="dxa"/>
            </w:tcMar>
            <w:shd w:fill="17365D"/>
          </w:tcPr>
          <w:p>
            <w:r>
              <w:rPr>
                <w:rFonts w:ascii="Calibri" w:hAnsi="Calibri"/>
                <w:b/>
                <w:color w:val="FFFFFF"/>
                <w:sz w:val="19"/>
              </w:rPr>
              <w:t>Reference</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E-001</w:t>
            </w:r>
          </w:p>
        </w:tc>
        <w:tc>
          <w:tcPr>
            <w:tcW w:type="dxa" w:w="792"/>
            <w:vAlign w:val="center"/>
            <w:tcMar>
              <w:top w:w="80" w:type="dxa"/>
              <w:start w:w="120" w:type="dxa"/>
              <w:bottom w:w="80" w:type="dxa"/>
              <w:end w:w="120" w:type="dxa"/>
            </w:tcMar>
          </w:tcPr>
          <w:p>
            <w:pPr>
              <w:spacing w:after="0"/>
            </w:pPr>
            <w:r>
              <w:rPr>
                <w:rFonts w:ascii="Calibri" w:hAnsi="Calibri"/>
                <w:sz w:val="18"/>
              </w:rPr>
              <w:t>0</w:t>
            </w:r>
          </w:p>
        </w:tc>
        <w:tc>
          <w:tcPr>
            <w:tcW w:type="dxa" w:w="4320"/>
            <w:vAlign w:val="center"/>
            <w:tcMar>
              <w:top w:w="80" w:type="dxa"/>
              <w:start w:w="120" w:type="dxa"/>
              <w:bottom w:w="80" w:type="dxa"/>
              <w:end w:w="120" w:type="dxa"/>
            </w:tcMar>
          </w:tcPr>
          <w:p>
            <w:pPr>
              <w:spacing w:after="0"/>
            </w:pPr>
            <w:r>
              <w:rPr>
                <w:rFonts w:ascii="Calibri" w:hAnsi="Calibri"/>
                <w:sz w:val="18"/>
              </w:rPr>
              <w:t>Readiness rule catalogue and evaluator tests</w:t>
            </w:r>
          </w:p>
        </w:tc>
        <w:tc>
          <w:tcPr>
            <w:tcW w:type="dxa" w:w="1224"/>
            <w:vAlign w:val="center"/>
            <w:tcMar>
              <w:top w:w="80" w:type="dxa"/>
              <w:start w:w="120" w:type="dxa"/>
              <w:bottom w:w="80" w:type="dxa"/>
              <w:end w:w="120" w:type="dxa"/>
            </w:tcMar>
          </w:tcPr>
          <w:p>
            <w:pPr>
              <w:spacing w:after="0"/>
            </w:pPr>
            <w:r>
              <w:rPr>
                <w:rFonts w:ascii="Calibri" w:hAnsi="Calibri"/>
                <w:sz w:val="18"/>
              </w:rPr>
              <w:t>Partial</w:t>
            </w:r>
          </w:p>
        </w:tc>
        <w:tc>
          <w:tcPr>
            <w:tcW w:type="dxa" w:w="2016"/>
            <w:vAlign w:val="center"/>
            <w:tcMar>
              <w:top w:w="80" w:type="dxa"/>
              <w:start w:w="120" w:type="dxa"/>
              <w:bottom w:w="80" w:type="dxa"/>
              <w:end w:w="120" w:type="dxa"/>
            </w:tcMar>
          </w:tcPr>
          <w:p>
            <w:pPr>
              <w:spacing w:after="0"/>
            </w:pPr>
            <w:r>
              <w:rPr>
                <w:rFonts w:ascii="Calibri" w:hAnsi="Calibri"/>
                <w:sz w:val="18"/>
              </w:rPr>
              <w:t>12/12 policy tests pass; 48 RPC assertions await database execution</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E-002</w:t>
            </w:r>
          </w:p>
        </w:tc>
        <w:tc>
          <w:tcPr>
            <w:tcW w:type="dxa" w:w="792"/>
            <w:shd w:fill="F2F4F7"/>
            <w:vAlign w:val="center"/>
            <w:tcMar>
              <w:top w:w="80" w:type="dxa"/>
              <w:start w:w="120" w:type="dxa"/>
              <w:bottom w:w="80" w:type="dxa"/>
              <w:end w:w="120" w:type="dxa"/>
            </w:tcMar>
          </w:tcPr>
          <w:p>
            <w:pPr>
              <w:spacing w:after="0"/>
            </w:pPr>
            <w:r>
              <w:rPr>
                <w:rFonts w:ascii="Calibri" w:hAnsi="Calibri"/>
                <w:sz w:val="18"/>
              </w:rPr>
              <w:t>1</w:t>
            </w:r>
          </w:p>
        </w:tc>
        <w:tc>
          <w:tcPr>
            <w:tcW w:type="dxa" w:w="4320"/>
            <w:shd w:fill="F2F4F7"/>
            <w:vAlign w:val="center"/>
            <w:tcMar>
              <w:top w:w="80" w:type="dxa"/>
              <w:start w:w="120" w:type="dxa"/>
              <w:bottom w:w="80" w:type="dxa"/>
              <w:end w:w="120" w:type="dxa"/>
            </w:tcMar>
          </w:tcPr>
          <w:p>
            <w:pPr>
              <w:spacing w:after="0"/>
            </w:pPr>
            <w:r>
              <w:rPr>
                <w:rFonts w:ascii="Calibri" w:hAnsi="Calibri"/>
                <w:sz w:val="18"/>
              </w:rPr>
              <w:t>Site Manager privacy, offline, component, and browser proof</w:t>
            </w:r>
          </w:p>
        </w:tc>
        <w:tc>
          <w:tcPr>
            <w:tcW w:type="dxa" w:w="1224"/>
            <w:shd w:fill="F2F4F7"/>
            <w:vAlign w:val="center"/>
            <w:tcMar>
              <w:top w:w="80" w:type="dxa"/>
              <w:start w:w="120" w:type="dxa"/>
              <w:bottom w:w="80" w:type="dxa"/>
              <w:end w:w="120" w:type="dxa"/>
            </w:tcMar>
          </w:tcPr>
          <w:p>
            <w:pPr>
              <w:spacing w:after="0"/>
            </w:pPr>
            <w:r>
              <w:rPr>
                <w:rFonts w:ascii="Calibri" w:hAnsi="Calibri"/>
                <w:sz w:val="18"/>
              </w:rPr>
              <w:t>Partial</w:t>
            </w:r>
          </w:p>
        </w:tc>
        <w:tc>
          <w:tcPr>
            <w:tcW w:type="dxa" w:w="2016"/>
            <w:shd w:fill="F2F4F7"/>
            <w:vAlign w:val="center"/>
            <w:tcMar>
              <w:top w:w="80" w:type="dxa"/>
              <w:start w:w="120" w:type="dxa"/>
              <w:bottom w:w="80" w:type="dxa"/>
              <w:end w:w="120" w:type="dxa"/>
            </w:tcMar>
          </w:tcPr>
          <w:p>
            <w:pPr>
              <w:spacing w:after="0"/>
            </w:pPr>
            <w:r>
              <w:rPr>
                <w:rFonts w:ascii="Calibri" w:hAnsi="Calibri"/>
                <w:sz w:val="18"/>
              </w:rPr>
              <w:t>22/22 focused tests, build, lint, and desktop/390 px pass; remote proof pending</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E-003</w:t>
            </w:r>
          </w:p>
        </w:tc>
        <w:tc>
          <w:tcPr>
            <w:tcW w:type="dxa" w:w="792"/>
            <w:vAlign w:val="center"/>
            <w:tcMar>
              <w:top w:w="80" w:type="dxa"/>
              <w:start w:w="120" w:type="dxa"/>
              <w:bottom w:w="80" w:type="dxa"/>
              <w:end w:w="120" w:type="dxa"/>
            </w:tcMar>
          </w:tcPr>
          <w:p>
            <w:pPr>
              <w:spacing w:after="0"/>
            </w:pPr>
            <w:r>
              <w:rPr>
                <w:rFonts w:ascii="Calibri" w:hAnsi="Calibri"/>
                <w:sz w:val="18"/>
              </w:rPr>
              <w:t>2</w:t>
            </w:r>
          </w:p>
        </w:tc>
        <w:tc>
          <w:tcPr>
            <w:tcW w:type="dxa" w:w="4320"/>
            <w:vAlign w:val="center"/>
            <w:tcMar>
              <w:top w:w="80" w:type="dxa"/>
              <w:start w:w="120" w:type="dxa"/>
              <w:bottom w:w="80" w:type="dxa"/>
              <w:end w:w="120" w:type="dxa"/>
            </w:tcMar>
          </w:tcPr>
          <w:p>
            <w:pPr>
              <w:spacing w:after="0"/>
            </w:pPr>
            <w:r>
              <w:rPr>
                <w:rFonts w:ascii="Calibri" w:hAnsi="Calibri"/>
                <w:sz w:val="18"/>
              </w:rPr>
              <w:t>Conflict, ranking, blocker, and audit tests</w:t>
            </w:r>
          </w:p>
        </w:tc>
        <w:tc>
          <w:tcPr>
            <w:tcW w:type="dxa" w:w="1224"/>
            <w:vAlign w:val="center"/>
            <w:tcMar>
              <w:top w:w="80" w:type="dxa"/>
              <w:start w:w="120" w:type="dxa"/>
              <w:bottom w:w="80" w:type="dxa"/>
              <w:end w:w="120" w:type="dxa"/>
            </w:tcMar>
          </w:tcPr>
          <w:p>
            <w:pPr>
              <w:spacing w:after="0"/>
            </w:pPr>
            <w:r>
              <w:rPr>
                <w:rFonts w:ascii="Calibri" w:hAnsi="Calibri"/>
                <w:sz w:val="18"/>
              </w:rPr>
              <w:t>Partial</w:t>
            </w:r>
          </w:p>
        </w:tc>
        <w:tc>
          <w:tcPr>
            <w:tcW w:type="dxa" w:w="2016"/>
            <w:vAlign w:val="center"/>
            <w:tcMar>
              <w:top w:w="80" w:type="dxa"/>
              <w:start w:w="120" w:type="dxa"/>
              <w:bottom w:w="80" w:type="dxa"/>
              <w:end w:w="120" w:type="dxa"/>
            </w:tcMar>
          </w:tcPr>
          <w:p>
            <w:pPr>
              <w:spacing w:after="0"/>
            </w:pPr>
            <w:r>
              <w:rPr>
                <w:rFonts w:ascii="Calibri" w:hAnsi="Calibri"/>
                <w:sz w:val="18"/>
              </w:rPr>
              <w:t>14/14 focused tests and security remediation pass; 30 pgTAP assertions await execution</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E-004</w:t>
            </w:r>
          </w:p>
        </w:tc>
        <w:tc>
          <w:tcPr>
            <w:tcW w:type="dxa" w:w="792"/>
            <w:shd w:fill="F2F4F7"/>
            <w:vAlign w:val="center"/>
            <w:tcMar>
              <w:top w:w="80" w:type="dxa"/>
              <w:start w:w="120" w:type="dxa"/>
              <w:bottom w:w="80" w:type="dxa"/>
              <w:end w:w="120" w:type="dxa"/>
            </w:tcMar>
          </w:tcPr>
          <w:p>
            <w:pPr>
              <w:spacing w:after="0"/>
            </w:pPr>
            <w:r>
              <w:rPr>
                <w:rFonts w:ascii="Calibri" w:hAnsi="Calibri"/>
                <w:sz w:val="18"/>
              </w:rPr>
              <w:t>3</w:t>
            </w:r>
          </w:p>
        </w:tc>
        <w:tc>
          <w:tcPr>
            <w:tcW w:type="dxa" w:w="4320"/>
            <w:shd w:fill="F2F4F7"/>
            <w:vAlign w:val="center"/>
            <w:tcMar>
              <w:top w:w="80" w:type="dxa"/>
              <w:start w:w="120" w:type="dxa"/>
              <w:bottom w:w="80" w:type="dxa"/>
              <w:end w:w="120" w:type="dxa"/>
            </w:tcMar>
          </w:tcPr>
          <w:p>
            <w:pPr>
              <w:spacing w:after="0"/>
            </w:pPr>
            <w:r>
              <w:rPr>
                <w:rFonts w:ascii="Calibri" w:hAnsi="Calibri"/>
                <w:sz w:val="18"/>
              </w:rPr>
              <w:t>Cost reconciliation and RLS tests</w:t>
            </w:r>
          </w:p>
        </w:tc>
        <w:tc>
          <w:tcPr>
            <w:tcW w:type="dxa" w:w="1224"/>
            <w:shd w:fill="F2F4F7"/>
            <w:vAlign w:val="center"/>
            <w:tcMar>
              <w:top w:w="80" w:type="dxa"/>
              <w:start w:w="120" w:type="dxa"/>
              <w:bottom w:w="80" w:type="dxa"/>
              <w:end w:w="120" w:type="dxa"/>
            </w:tcMar>
          </w:tcPr>
          <w:p>
            <w:pPr>
              <w:spacing w:after="0"/>
            </w:pPr>
            <w:r>
              <w:rPr>
                <w:rFonts w:ascii="Calibri" w:hAnsi="Calibri"/>
                <w:sz w:val="18"/>
              </w:rPr>
              <w:t>Pending</w:t>
            </w:r>
          </w:p>
        </w:tc>
        <w:tc>
          <w:tcPr>
            <w:tcW w:type="dxa" w:w="2016"/>
            <w:shd w:fill="F2F4F7"/>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E-005</w:t>
            </w:r>
          </w:p>
        </w:tc>
        <w:tc>
          <w:tcPr>
            <w:tcW w:type="dxa" w:w="792"/>
            <w:vAlign w:val="center"/>
            <w:tcMar>
              <w:top w:w="80" w:type="dxa"/>
              <w:start w:w="120" w:type="dxa"/>
              <w:bottom w:w="80" w:type="dxa"/>
              <w:end w:w="120" w:type="dxa"/>
            </w:tcMar>
          </w:tcPr>
          <w:p>
            <w:pPr>
              <w:spacing w:after="0"/>
            </w:pPr>
            <w:r>
              <w:rPr>
                <w:rFonts w:ascii="Calibri" w:hAnsi="Calibri"/>
                <w:sz w:val="18"/>
              </w:rPr>
              <w:t>4</w:t>
            </w:r>
          </w:p>
        </w:tc>
        <w:tc>
          <w:tcPr>
            <w:tcW w:type="dxa" w:w="4320"/>
            <w:vAlign w:val="center"/>
            <w:tcMar>
              <w:top w:w="80" w:type="dxa"/>
              <w:start w:w="120" w:type="dxa"/>
              <w:bottom w:w="80" w:type="dxa"/>
              <w:end w:w="120" w:type="dxa"/>
            </w:tcMar>
          </w:tcPr>
          <w:p>
            <w:pPr>
              <w:spacing w:after="0"/>
            </w:pPr>
            <w:r>
              <w:rPr>
                <w:rFonts w:ascii="Calibri" w:hAnsi="Calibri"/>
                <w:sz w:val="18"/>
              </w:rPr>
              <w:t>KPI reconciliation and responsive browser proof</w:t>
            </w:r>
          </w:p>
        </w:tc>
        <w:tc>
          <w:tcPr>
            <w:tcW w:type="dxa" w:w="1224"/>
            <w:vAlign w:val="center"/>
            <w:tcMar>
              <w:top w:w="80" w:type="dxa"/>
              <w:start w:w="120" w:type="dxa"/>
              <w:bottom w:w="80" w:type="dxa"/>
              <w:end w:w="120" w:type="dxa"/>
            </w:tcMar>
          </w:tcPr>
          <w:p>
            <w:pPr>
              <w:spacing w:after="0"/>
            </w:pPr>
            <w:r>
              <w:rPr>
                <w:rFonts w:ascii="Calibri" w:hAnsi="Calibri"/>
                <w:sz w:val="18"/>
              </w:rPr>
              <w:t>Pending</w:t>
            </w:r>
          </w:p>
        </w:tc>
        <w:tc>
          <w:tcPr>
            <w:tcW w:type="dxa" w:w="2016"/>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E-006</w:t>
            </w:r>
          </w:p>
        </w:tc>
        <w:tc>
          <w:tcPr>
            <w:tcW w:type="dxa" w:w="792"/>
            <w:shd w:fill="F2F4F7"/>
            <w:vAlign w:val="center"/>
            <w:tcMar>
              <w:top w:w="80" w:type="dxa"/>
              <w:start w:w="120" w:type="dxa"/>
              <w:bottom w:w="80" w:type="dxa"/>
              <w:end w:w="120" w:type="dxa"/>
            </w:tcMar>
          </w:tcPr>
          <w:p>
            <w:pPr>
              <w:spacing w:after="0"/>
            </w:pPr>
            <w:r>
              <w:rPr>
                <w:rFonts w:ascii="Calibri" w:hAnsi="Calibri"/>
                <w:sz w:val="18"/>
              </w:rPr>
              <w:t>5</w:t>
            </w:r>
          </w:p>
        </w:tc>
        <w:tc>
          <w:tcPr>
            <w:tcW w:type="dxa" w:w="4320"/>
            <w:shd w:fill="F2F4F7"/>
            <w:vAlign w:val="center"/>
            <w:tcMar>
              <w:top w:w="80" w:type="dxa"/>
              <w:start w:w="120" w:type="dxa"/>
              <w:bottom w:w="80" w:type="dxa"/>
              <w:end w:w="120" w:type="dxa"/>
            </w:tcMar>
          </w:tcPr>
          <w:p>
            <w:pPr>
              <w:spacing w:after="0"/>
            </w:pPr>
            <w:r>
              <w:rPr>
                <w:rFonts w:ascii="Calibri" w:hAnsi="Calibri"/>
                <w:sz w:val="18"/>
              </w:rPr>
              <w:t>Trip heuristic, offline, audit, and field proof</w:t>
            </w:r>
          </w:p>
        </w:tc>
        <w:tc>
          <w:tcPr>
            <w:tcW w:type="dxa" w:w="1224"/>
            <w:shd w:fill="F2F4F7"/>
            <w:vAlign w:val="center"/>
            <w:tcMar>
              <w:top w:w="80" w:type="dxa"/>
              <w:start w:w="120" w:type="dxa"/>
              <w:bottom w:w="80" w:type="dxa"/>
              <w:end w:w="120" w:type="dxa"/>
            </w:tcMar>
          </w:tcPr>
          <w:p>
            <w:pPr>
              <w:spacing w:after="0"/>
            </w:pPr>
            <w:r>
              <w:rPr>
                <w:rFonts w:ascii="Calibri" w:hAnsi="Calibri"/>
                <w:sz w:val="18"/>
              </w:rPr>
              <w:t>Pending</w:t>
            </w:r>
          </w:p>
        </w:tc>
        <w:tc>
          <w:tcPr>
            <w:tcW w:type="dxa" w:w="2016"/>
            <w:shd w:fill="F2F4F7"/>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E-007</w:t>
            </w:r>
          </w:p>
        </w:tc>
        <w:tc>
          <w:tcPr>
            <w:tcW w:type="dxa" w:w="792"/>
            <w:vAlign w:val="center"/>
            <w:tcMar>
              <w:top w:w="80" w:type="dxa"/>
              <w:start w:w="120" w:type="dxa"/>
              <w:bottom w:w="80" w:type="dxa"/>
              <w:end w:w="120" w:type="dxa"/>
            </w:tcMar>
          </w:tcPr>
          <w:p>
            <w:pPr>
              <w:spacing w:after="0"/>
            </w:pPr>
            <w:r>
              <w:rPr>
                <w:rFonts w:ascii="Calibri" w:hAnsi="Calibri"/>
                <w:sz w:val="18"/>
              </w:rPr>
              <w:t>6</w:t>
            </w:r>
          </w:p>
        </w:tc>
        <w:tc>
          <w:tcPr>
            <w:tcW w:type="dxa" w:w="4320"/>
            <w:vAlign w:val="center"/>
            <w:tcMar>
              <w:top w:w="80" w:type="dxa"/>
              <w:start w:w="120" w:type="dxa"/>
              <w:bottom w:w="80" w:type="dxa"/>
              <w:end w:w="120" w:type="dxa"/>
            </w:tcMar>
          </w:tcPr>
          <w:p>
            <w:pPr>
              <w:spacing w:after="0"/>
            </w:pPr>
            <w:r>
              <w:rPr>
                <w:rFonts w:ascii="Calibri" w:hAnsi="Calibri"/>
                <w:sz w:val="18"/>
              </w:rPr>
              <w:t>Pilot measures and solver decision</w:t>
            </w:r>
          </w:p>
        </w:tc>
        <w:tc>
          <w:tcPr>
            <w:tcW w:type="dxa" w:w="1224"/>
            <w:vAlign w:val="center"/>
            <w:tcMar>
              <w:top w:w="80" w:type="dxa"/>
              <w:start w:w="120" w:type="dxa"/>
              <w:bottom w:w="80" w:type="dxa"/>
              <w:end w:w="120" w:type="dxa"/>
            </w:tcMar>
          </w:tcPr>
          <w:p>
            <w:pPr>
              <w:spacing w:after="0"/>
            </w:pPr>
            <w:r>
              <w:rPr>
                <w:rFonts w:ascii="Calibri" w:hAnsi="Calibri"/>
                <w:sz w:val="18"/>
              </w:rPr>
              <w:t>Pending</w:t>
            </w:r>
          </w:p>
        </w:tc>
        <w:tc>
          <w:tcPr>
            <w:tcW w:type="dxa" w:w="2016"/>
            <w:vAlign w:val="center"/>
            <w:tcMar>
              <w:top w:w="80" w:type="dxa"/>
              <w:start w:w="120" w:type="dxa"/>
              <w:bottom w:w="80" w:type="dxa"/>
              <w:end w:w="120" w:type="dxa"/>
            </w:tcMar>
          </w:tcPr>
          <w:p>
            <w:pPr>
              <w:spacing w:after="0"/>
            </w:pPr>
            <w:r>
              <w:rPr>
                <w:rFonts w:ascii="Calibri" w:hAnsi="Calibri"/>
                <w:sz w:val="18"/>
              </w:rPr>
              <w:t>To be recorded</w:t>
            </w:r>
          </w:p>
        </w:tc>
      </w:tr>
    </w:tbl>
    <w:p>
      <w:pPr>
        <w:spacing w:after="0"/>
      </w:pPr>
    </w:p>
    <w:p>
      <w:pPr>
        <w:pStyle w:val="Heading1"/>
      </w:pPr>
      <w:r>
        <w:t>9. Risk register</w:t>
      </w: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rPr>
          <w:tblHeader w:val="true"/>
        </w:trPr>
        <w:tc>
          <w:tcPr>
            <w:tcW w:type="dxa" w:w="2376"/>
            <w:vAlign w:val="center"/>
            <w:tcMar>
              <w:top w:w="80" w:type="dxa"/>
              <w:start w:w="120" w:type="dxa"/>
              <w:bottom w:w="80" w:type="dxa"/>
              <w:end w:w="120" w:type="dxa"/>
            </w:tcMar>
            <w:shd w:fill="17365D"/>
          </w:tcPr>
          <w:p>
            <w:r>
              <w:rPr>
                <w:rFonts w:ascii="Calibri" w:hAnsi="Calibri"/>
                <w:b/>
                <w:color w:val="FFFFFF"/>
                <w:sz w:val="19"/>
              </w:rPr>
              <w:t>Risk</w:t>
            </w:r>
          </w:p>
        </w:tc>
        <w:tc>
          <w:tcPr>
            <w:tcW w:type="dxa" w:w="2088"/>
            <w:vAlign w:val="center"/>
            <w:tcMar>
              <w:top w:w="80" w:type="dxa"/>
              <w:start w:w="120" w:type="dxa"/>
              <w:bottom w:w="80" w:type="dxa"/>
              <w:end w:w="120" w:type="dxa"/>
            </w:tcMar>
            <w:shd w:fill="17365D"/>
          </w:tcPr>
          <w:p>
            <w:r>
              <w:rPr>
                <w:rFonts w:ascii="Calibri" w:hAnsi="Calibri"/>
                <w:b/>
                <w:color w:val="FFFFFF"/>
                <w:sz w:val="19"/>
              </w:rPr>
              <w:t>Consequence</w:t>
            </w:r>
          </w:p>
        </w:tc>
        <w:tc>
          <w:tcPr>
            <w:tcW w:type="dxa" w:w="3528"/>
            <w:vAlign w:val="center"/>
            <w:tcMar>
              <w:top w:w="80" w:type="dxa"/>
              <w:start w:w="120" w:type="dxa"/>
              <w:bottom w:w="80" w:type="dxa"/>
              <w:end w:w="120" w:type="dxa"/>
            </w:tcMar>
            <w:shd w:fill="17365D"/>
          </w:tcPr>
          <w:p>
            <w:r>
              <w:rPr>
                <w:rFonts w:ascii="Calibri" w:hAnsi="Calibri"/>
                <w:b/>
                <w:color w:val="FFFFFF"/>
                <w:sz w:val="19"/>
              </w:rPr>
              <w:t>Control</w:t>
            </w:r>
          </w:p>
        </w:tc>
        <w:tc>
          <w:tcPr>
            <w:tcW w:type="dxa" w:w="1368"/>
            <w:vAlign w:val="center"/>
            <w:tcMar>
              <w:top w:w="80" w:type="dxa"/>
              <w:start w:w="120" w:type="dxa"/>
              <w:bottom w:w="80" w:type="dxa"/>
              <w:end w:w="120" w:type="dxa"/>
            </w:tcMar>
            <w:shd w:fill="17365D"/>
          </w:tcPr>
          <w:p>
            <w:r>
              <w:rPr>
                <w:rFonts w:ascii="Calibri" w:hAnsi="Calibri"/>
                <w:b/>
                <w:color w:val="FFFFFF"/>
                <w:sz w:val="19"/>
              </w:rPr>
              <w:t>State</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Illustrative contract assumptions treated as fact</w:t>
            </w:r>
          </w:p>
        </w:tc>
        <w:tc>
          <w:tcPr>
            <w:tcW w:type="dxa" w:w="2088"/>
            <w:vAlign w:val="center"/>
            <w:tcMar>
              <w:top w:w="80" w:type="dxa"/>
              <w:start w:w="120" w:type="dxa"/>
              <w:bottom w:w="80" w:type="dxa"/>
              <w:end w:w="120" w:type="dxa"/>
            </w:tcMar>
          </w:tcPr>
          <w:p>
            <w:pPr>
              <w:spacing w:after="0"/>
            </w:pPr>
            <w:r>
              <w:rPr>
                <w:rFonts w:ascii="Calibri" w:hAnsi="Calibri"/>
                <w:sz w:val="18"/>
              </w:rPr>
              <w:t>Contractual or reputational harm</w:t>
            </w:r>
          </w:p>
        </w:tc>
        <w:tc>
          <w:tcPr>
            <w:tcW w:type="dxa" w:w="3528"/>
            <w:vAlign w:val="center"/>
            <w:tcMar>
              <w:top w:w="80" w:type="dxa"/>
              <w:start w:w="120" w:type="dxa"/>
              <w:bottom w:w="80" w:type="dxa"/>
              <w:end w:w="120" w:type="dxa"/>
            </w:tcMar>
          </w:tcPr>
          <w:p>
            <w:pPr>
              <w:spacing w:after="0"/>
            </w:pPr>
            <w:r>
              <w:rPr>
                <w:rFonts w:ascii="Calibri" w:hAnsi="Calibri"/>
                <w:sz w:val="18"/>
              </w:rPr>
              <w:t>Validate customer-specific requirements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Sensitive screening detail exposed</w:t>
            </w:r>
          </w:p>
        </w:tc>
        <w:tc>
          <w:tcPr>
            <w:tcW w:type="dxa" w:w="2088"/>
            <w:shd w:fill="F2F4F7"/>
            <w:vAlign w:val="center"/>
            <w:tcMar>
              <w:top w:w="80" w:type="dxa"/>
              <w:start w:w="120" w:type="dxa"/>
              <w:bottom w:w="80" w:type="dxa"/>
              <w:end w:w="120" w:type="dxa"/>
            </w:tcMar>
          </w:tcPr>
          <w:p>
            <w:pPr>
              <w:spacing w:after="0"/>
            </w:pPr>
            <w:r>
              <w:rPr>
                <w:rFonts w:ascii="Calibri" w:hAnsi="Calibri"/>
                <w:sz w:val="18"/>
              </w:rPr>
              <w:t>Privacy breach</w:t>
            </w:r>
          </w:p>
        </w:tc>
        <w:tc>
          <w:tcPr>
            <w:tcW w:type="dxa" w:w="3528"/>
            <w:shd w:fill="F2F4F7"/>
            <w:vAlign w:val="center"/>
            <w:tcMar>
              <w:top w:w="80" w:type="dxa"/>
              <w:start w:w="120" w:type="dxa"/>
              <w:bottom w:w="80" w:type="dxa"/>
              <w:end w:w="120" w:type="dxa"/>
            </w:tcMar>
          </w:tcPr>
          <w:p>
            <w:pPr>
              <w:spacing w:after="0"/>
            </w:pPr>
            <w:r>
              <w:rPr>
                <w:rFonts w:ascii="Calibri" w:hAnsi="Calibri"/>
                <w:sz w:val="18"/>
              </w:rPr>
              <w:t>Least-detail, role-filtered reasons</w:t>
            </w:r>
          </w:p>
        </w:tc>
        <w:tc>
          <w:tcPr>
            <w:tcW w:type="dxa" w:w="1368"/>
            <w:shd w:fill="F2F4F7"/>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UI-only safety checks</w:t>
            </w:r>
          </w:p>
        </w:tc>
        <w:tc>
          <w:tcPr>
            <w:tcW w:type="dxa" w:w="2088"/>
            <w:vAlign w:val="center"/>
            <w:tcMar>
              <w:top w:w="80" w:type="dxa"/>
              <w:start w:w="120" w:type="dxa"/>
              <w:bottom w:w="80" w:type="dxa"/>
              <w:end w:w="120" w:type="dxa"/>
            </w:tcMar>
          </w:tcPr>
          <w:p>
            <w:pPr>
              <w:spacing w:after="0"/>
            </w:pPr>
            <w:r>
              <w:rPr>
                <w:rFonts w:ascii="Calibri" w:hAnsi="Calibri"/>
                <w:sz w:val="18"/>
              </w:rPr>
              <w:t>Unsafe allocation</w:t>
            </w:r>
          </w:p>
        </w:tc>
        <w:tc>
          <w:tcPr>
            <w:tcW w:type="dxa" w:w="3528"/>
            <w:vAlign w:val="center"/>
            <w:tcMar>
              <w:top w:w="80" w:type="dxa"/>
              <w:start w:w="120" w:type="dxa"/>
              <w:bottom w:w="80" w:type="dxa"/>
              <w:end w:w="120" w:type="dxa"/>
            </w:tcMar>
          </w:tcPr>
          <w:p>
            <w:pPr>
              <w:spacing w:after="0"/>
            </w:pPr>
            <w:r>
              <w:rPr>
                <w:rFonts w:ascii="Calibri" w:hAnsi="Calibri"/>
                <w:sz w:val="18"/>
              </w:rPr>
              <w:t>Authoritative server/database rules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Duplicate operational structures</w:t>
            </w:r>
          </w:p>
        </w:tc>
        <w:tc>
          <w:tcPr>
            <w:tcW w:type="dxa" w:w="2088"/>
            <w:shd w:fill="F2F4F7"/>
            <w:vAlign w:val="center"/>
            <w:tcMar>
              <w:top w:w="80" w:type="dxa"/>
              <w:start w:w="120" w:type="dxa"/>
              <w:bottom w:w="80" w:type="dxa"/>
              <w:end w:w="120" w:type="dxa"/>
            </w:tcMar>
          </w:tcPr>
          <w:p>
            <w:pPr>
              <w:spacing w:after="0"/>
            </w:pPr>
            <w:r>
              <w:rPr>
                <w:rFonts w:ascii="Calibri" w:hAnsi="Calibri"/>
                <w:sz w:val="18"/>
              </w:rPr>
              <w:t>Divergent truth</w:t>
            </w:r>
          </w:p>
        </w:tc>
        <w:tc>
          <w:tcPr>
            <w:tcW w:type="dxa" w:w="3528"/>
            <w:shd w:fill="F2F4F7"/>
            <w:vAlign w:val="center"/>
            <w:tcMar>
              <w:top w:w="80" w:type="dxa"/>
              <w:start w:w="120" w:type="dxa"/>
              <w:bottom w:w="80" w:type="dxa"/>
              <w:end w:w="120" w:type="dxa"/>
            </w:tcMar>
          </w:tcPr>
          <w:p>
            <w:pPr>
              <w:spacing w:after="0"/>
            </w:pPr>
            <w:r>
              <w:rPr>
                <w:rFonts w:ascii="Calibri" w:hAnsi="Calibri"/>
                <w:sz w:val="18"/>
              </w:rPr>
              <w:t>Extend existing entities and gateways</w:t>
            </w:r>
          </w:p>
        </w:tc>
        <w:tc>
          <w:tcPr>
            <w:tcW w:type="dxa" w:w="1368"/>
            <w:shd w:fill="F2F4F7"/>
            <w:vAlign w:val="center"/>
            <w:tcMar>
              <w:top w:w="80" w:type="dxa"/>
              <w:start w:w="120" w:type="dxa"/>
              <w:bottom w:w="80" w:type="dxa"/>
              <w:end w:w="120" w:type="dxa"/>
            </w:tcMar>
          </w:tcPr>
          <w:p>
            <w:pPr>
              <w:spacing w:after="0"/>
            </w:pPr>
            <w:r>
              <w:rPr>
                <w:rFonts w:ascii="Calibri" w:hAnsi="Calibri"/>
                <w:sz w:val="18"/>
              </w:rPr>
              <w:t>Controlled</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Dashboard drift</w:t>
            </w:r>
          </w:p>
        </w:tc>
        <w:tc>
          <w:tcPr>
            <w:tcW w:type="dxa" w:w="2088"/>
            <w:vAlign w:val="center"/>
            <w:tcMar>
              <w:top w:w="80" w:type="dxa"/>
              <w:start w:w="120" w:type="dxa"/>
              <w:bottom w:w="80" w:type="dxa"/>
              <w:end w:w="120" w:type="dxa"/>
            </w:tcMar>
          </w:tcPr>
          <w:p>
            <w:pPr>
              <w:spacing w:after="0"/>
            </w:pPr>
            <w:r>
              <w:rPr>
                <w:rFonts w:ascii="Calibri" w:hAnsi="Calibri"/>
                <w:sz w:val="18"/>
              </w:rPr>
              <w:t>Incorrect decisions</w:t>
            </w:r>
          </w:p>
        </w:tc>
        <w:tc>
          <w:tcPr>
            <w:tcW w:type="dxa" w:w="3528"/>
            <w:vAlign w:val="center"/>
            <w:tcMar>
              <w:top w:w="80" w:type="dxa"/>
              <w:start w:w="120" w:type="dxa"/>
              <w:bottom w:w="80" w:type="dxa"/>
              <w:end w:w="120" w:type="dxa"/>
            </w:tcMar>
          </w:tcPr>
          <w:p>
            <w:pPr>
              <w:spacing w:after="0"/>
            </w:pPr>
            <w:r>
              <w:rPr>
                <w:rFonts w:ascii="Calibri" w:hAnsi="Calibri"/>
                <w:sz w:val="18"/>
              </w:rPr>
              <w:t>Drill-down and reconciliation tests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Recommendation mistaken for instruction</w:t>
            </w:r>
          </w:p>
        </w:tc>
        <w:tc>
          <w:tcPr>
            <w:tcW w:type="dxa" w:w="2088"/>
            <w:shd w:fill="F2F4F7"/>
            <w:vAlign w:val="center"/>
            <w:tcMar>
              <w:top w:w="80" w:type="dxa"/>
              <w:start w:w="120" w:type="dxa"/>
              <w:bottom w:w="80" w:type="dxa"/>
              <w:end w:w="120" w:type="dxa"/>
            </w:tcMar>
          </w:tcPr>
          <w:p>
            <w:pPr>
              <w:spacing w:after="0"/>
            </w:pPr>
            <w:r>
              <w:rPr>
                <w:rFonts w:ascii="Calibri" w:hAnsi="Calibri"/>
                <w:sz w:val="18"/>
              </w:rPr>
              <w:t>Safety/accountability risk</w:t>
            </w:r>
          </w:p>
        </w:tc>
        <w:tc>
          <w:tcPr>
            <w:tcW w:type="dxa" w:w="3528"/>
            <w:shd w:fill="F2F4F7"/>
            <w:vAlign w:val="center"/>
            <w:tcMar>
              <w:top w:w="80" w:type="dxa"/>
              <w:start w:w="120" w:type="dxa"/>
              <w:bottom w:w="80" w:type="dxa"/>
              <w:end w:w="120" w:type="dxa"/>
            </w:tcMar>
          </w:tcPr>
          <w:p>
            <w:pPr>
              <w:spacing w:after="0"/>
            </w:pPr>
            <w:r>
              <w:rPr>
                <w:rFonts w:ascii="Calibri" w:hAnsi="Calibri"/>
                <w:sz w:val="18"/>
              </w:rPr>
              <w:t>Human decision and override audit</w:t>
            </w:r>
          </w:p>
        </w:tc>
        <w:tc>
          <w:tcPr>
            <w:tcW w:type="dxa" w:w="1368"/>
            <w:shd w:fill="F2F4F7"/>
            <w:vAlign w:val="center"/>
            <w:tcMar>
              <w:top w:w="80" w:type="dxa"/>
              <w:start w:w="120" w:type="dxa"/>
              <w:bottom w:w="80" w:type="dxa"/>
              <w:end w:w="120" w:type="dxa"/>
            </w:tcMar>
          </w:tcPr>
          <w:p>
            <w:pPr>
              <w:spacing w:after="0"/>
            </w:pPr>
            <w:r>
              <w:rPr>
                <w:rFonts w:ascii="Calibri" w:hAnsi="Calibri"/>
                <w:sz w:val="18"/>
              </w:rPr>
              <w:t>Controlled</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Premature solver</w:t>
            </w:r>
          </w:p>
        </w:tc>
        <w:tc>
          <w:tcPr>
            <w:tcW w:type="dxa" w:w="2088"/>
            <w:vAlign w:val="center"/>
            <w:tcMar>
              <w:top w:w="80" w:type="dxa"/>
              <w:start w:w="120" w:type="dxa"/>
              <w:bottom w:w="80" w:type="dxa"/>
              <w:end w:w="120" w:type="dxa"/>
            </w:tcMar>
          </w:tcPr>
          <w:p>
            <w:pPr>
              <w:spacing w:after="0"/>
            </w:pPr>
            <w:r>
              <w:rPr>
                <w:rFonts w:ascii="Calibri" w:hAnsi="Calibri"/>
                <w:sz w:val="18"/>
              </w:rPr>
              <w:t>Cost without value</w:t>
            </w:r>
          </w:p>
        </w:tc>
        <w:tc>
          <w:tcPr>
            <w:tcW w:type="dxa" w:w="3528"/>
            <w:vAlign w:val="center"/>
            <w:tcMar>
              <w:top w:w="80" w:type="dxa"/>
              <w:start w:w="120" w:type="dxa"/>
              <w:bottom w:w="80" w:type="dxa"/>
              <w:end w:w="120" w:type="dxa"/>
            </w:tcMar>
          </w:tcPr>
          <w:p>
            <w:pPr>
              <w:spacing w:after="0"/>
            </w:pPr>
            <w:r>
              <w:rPr>
                <w:rFonts w:ascii="Calibri" w:hAnsi="Calibri"/>
                <w:sz w:val="18"/>
              </w:rPr>
              <w:t>Production evidence gate</w:t>
            </w:r>
          </w:p>
        </w:tc>
        <w:tc>
          <w:tcPr>
            <w:tcW w:type="dxa" w:w="1368"/>
            <w:vAlign w:val="center"/>
            <w:tcMar>
              <w:top w:w="80" w:type="dxa"/>
              <w:start w:w="120" w:type="dxa"/>
              <w:bottom w:w="80" w:type="dxa"/>
              <w:end w:w="120" w:type="dxa"/>
            </w:tcMar>
          </w:tcPr>
          <w:p>
            <w:pPr>
              <w:spacing w:after="0"/>
            </w:pPr>
            <w:r>
              <w:rPr>
                <w:rFonts w:ascii="Calibri" w:hAnsi="Calibri"/>
                <w:sz w:val="18"/>
              </w:rPr>
              <w:t>Controlled</w:t>
            </w:r>
          </w:p>
        </w:tc>
      </w:tr>
    </w:tbl>
    <w:p>
      <w:pPr>
        <w:spacing w:after="0"/>
      </w:pPr>
    </w:p>
    <w:p>
      <w:pPr>
        <w:pStyle w:val="Heading1"/>
      </w:pPr>
      <w:r>
        <w:t>10. Definition of done</w:t>
      </w:r>
    </w:p>
    <w:p>
      <w:pPr>
        <w:pStyle w:val="ListBullet"/>
      </w:pPr>
      <w:r>
        <w:t>The existing workflow is enhanced rather than duplicated.</w:t>
      </w:r>
    </w:p>
    <w:p>
      <w:pPr>
        <w:pStyle w:val="ListBullet"/>
      </w:pPr>
      <w:r>
        <w:t>Acceptance criteria are demonstrated, not only described.</w:t>
      </w:r>
    </w:p>
    <w:p>
      <w:pPr>
        <w:pStyle w:val="ListBullet"/>
      </w:pPr>
      <w:r>
        <w:t>New mutations leave immutable audit evidence.</w:t>
      </w:r>
    </w:p>
    <w:p>
      <w:pPr>
        <w:pStyle w:val="ListBullet"/>
      </w:pPr>
      <w:r>
        <w:t>Authorization changes include role-negative tests.</w:t>
      </w:r>
    </w:p>
    <w:p>
      <w:pPr>
        <w:pStyle w:val="ListBullet"/>
      </w:pPr>
      <w:r>
        <w:t>Schema changes include migration/reset and rollback evidence.</w:t>
      </w:r>
    </w:p>
    <w:p>
      <w:pPr>
        <w:pStyle w:val="ListBullet"/>
      </w:pPr>
      <w:r>
        <w:t>Rendered changes have desktop and 390 px proof.</w:t>
      </w:r>
    </w:p>
    <w:p>
      <w:pPr>
        <w:pStyle w:val="ListBullet"/>
      </w:pPr>
      <w:r>
        <w:t>Metrics reconcile to persisted records.</w:t>
      </w:r>
    </w:p>
    <w:p>
      <w:pPr>
        <w:pStyle w:val="ListBullet"/>
      </w:pPr>
      <w:r>
        <w:t>The journey, decision, evidence, and risk registers are updated.</w:t>
      </w:r>
    </w:p>
    <w:p>
      <w:pPr>
        <w:pStyle w:val="ListBullet"/>
      </w:pPr>
      <w:r>
        <w:t>Verified completion is separated from partial proof and external blockers.</w:t>
      </w:r>
    </w:p>
    <w:p>
      <w:r>
        <w:br w:type="page"/>
      </w:r>
    </w:p>
    <w:p>
      <w:pPr>
        <w:pStyle w:val="Heading1"/>
      </w:pPr>
      <w:r>
        <w:t>11. Source material</w:t>
      </w:r>
    </w:p>
    <w:p>
      <w:r>
        <w:t>Senatla Trading - Harmony Mine Operations: Saaiplass #3 Rehabilitation &amp; Demolition - Discrete Programming + Operations Research Business Ecosystem. Thirteen-page illustrative strategy document supplied August 2026.</w:t>
      </w:r>
    </w:p>
    <w:p>
      <w:r>
        <w:t>Current Senatla Ops architecture, delivery backlog, migrations, models, routes, role experiences, and tests inspected during the planning pass.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7"/>
      </w:rPr>
      <w:t xml:space="preserve">Page </w:t>
    </w:r>
    <w:r>
      <w:rPr>
        <w:rFonts w:ascii="Calibri" w:hAnsi="Calibri"/>
        <w:color w:val="59636E"/>
        <w:sz w:val="17"/>
      </w:rPr>
      <w:fldChar w:fldCharType="begin"/>
      <w:instrText xml:space="preserve">PAGE</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636E"/>
        <w:sz w:val="17"/>
      </w:rPr>
      <w:t>SENATLA OPS  |  IMPLEMENTATION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Senatla Ops Implementation Journey</dc:title>
  <dc:subject>Living record for evidence-led enhancement of the existing Senatla Ops application</dc:subject>
  <dc:creator>Senatla Trading / Sankofa Digital</dc:creator>
  <cp:keywords>Senatla Ops, implementation journey, readiness, operational control</cp:keywords>
  <dc:description>Living working document - update after every implementation slice.</dc:description>
  <cp:lastModifiedBy/>
  <cp:revision>1</cp:revision>
  <dcterms:created xsi:type="dcterms:W3CDTF">2013-12-23T23:15:00Z</dcterms:created>
  <dcterms:modified xsi:type="dcterms:W3CDTF">2013-12-23T23:15:00Z</dcterms:modified>
  <cp:category/>
</cp:coreProperties>
</file>